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72"/>
        </w:rPr>
        <w:t>湘潭大学</w:t>
      </w:r>
    </w:p>
    <w:p/>
    <w:p>
      <w:pPr>
        <w:jc w:val="center"/>
      </w:pPr>
      <w:r>
        <w:rPr>
          <w:rFonts w:ascii="黑体" w:hAnsi="黑体" w:eastAsia="黑体"/>
          <w:b/>
          <w:sz w:val="52"/>
        </w:rPr>
        <w:t>软件测试说明书</w:t>
      </w:r>
    </w:p>
    <w:p/>
    <w:p/>
    <w:p/>
    <w:p/>
    <w:p>
      <w:pPr>
        <w:jc w:val="center"/>
      </w:pPr>
      <w:r>
        <w:rPr>
          <w:rFonts w:ascii="宋体" w:hAnsi="宋体" w:eastAsia="宋体"/>
          <w:sz w:val="32"/>
        </w:rPr>
        <w:t>题    目：在线作业系统设计与实现</w:t>
      </w:r>
    </w:p>
    <w:p>
      <w:pPr>
        <w:jc w:val="center"/>
      </w:pPr>
      <w:r>
        <w:rPr>
          <w:rFonts w:ascii="宋体" w:hAnsi="宋体" w:eastAsia="宋体"/>
          <w:sz w:val="32"/>
        </w:rPr>
        <w:t>学    院：计算机学院</w:t>
      </w:r>
    </w:p>
    <w:p>
      <w:pPr>
        <w:jc w:val="center"/>
      </w:pPr>
      <w:r>
        <w:rPr>
          <w:rFonts w:ascii="宋体" w:hAnsi="宋体" w:eastAsia="宋体"/>
          <w:sz w:val="32"/>
        </w:rPr>
        <w:t>专    业：网络空间安全</w:t>
      </w:r>
    </w:p>
    <w:p>
      <w:pPr>
        <w:jc w:val="center"/>
      </w:pPr>
      <w:r>
        <w:rPr>
          <w:rFonts w:ascii="宋体" w:hAnsi="宋体" w:eastAsia="宋体"/>
          <w:sz w:val="32"/>
        </w:rPr>
        <w:t>组    长：___________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组    员：___________  _________</w:t>
      </w:r>
    </w:p>
    <w:p>
      <w:pPr>
        <w:jc w:val="center"/>
      </w:pPr>
      <w:r>
        <w:rPr>
          <w:rFonts w:ascii="宋体" w:hAnsi="宋体" w:eastAsia="宋体"/>
          <w:sz w:val="32"/>
        </w:rPr>
        <w:t>指导教师：___________</w:t>
      </w:r>
    </w:p>
    <w:p>
      <w:pPr>
        <w:jc w:val="center"/>
      </w:pPr>
      <w:r>
        <w:rPr>
          <w:rFonts w:ascii="宋体" w:hAnsi="宋体" w:eastAsia="宋体"/>
          <w:sz w:val="32"/>
        </w:rPr>
        <w:t>完成日期：2026年7月</w:t>
      </w:r>
    </w:p>
    <w:p>
      <w:r>
        <w:br w:type="page"/>
      </w:r>
    </w:p>
    <w:p>
      <w:pPr>
        <w:pStyle w:val="Heading1"/>
      </w:pPr>
      <w:r>
        <w:rPr>
          <w:rFonts w:ascii="黑体" w:hAnsi="黑体" w:eastAsia="黑体"/>
          <w:sz w:val="32"/>
        </w:rPr>
        <w:t>第6章 系统功能测试</w:t>
      </w:r>
    </w:p>
    <w:p>
      <w:pPr>
        <w:spacing w:line="360" w:lineRule="auto"/>
        <w:ind w:firstLine="420"/>
      </w:pPr>
      <w:r>
        <w:rPr>
          <w:rFonts w:ascii="宋体" w:hAnsi="宋体" w:eastAsia="宋体"/>
          <w:b w:val="0"/>
          <w:sz w:val="24"/>
        </w:rPr>
        <w:t>软件测试是软件开发过程中不可或缺的重要环节，其目的是验证系统是否满足需求规格说明书中定义的功能需求和非功能性需求，发现并修复潜在缺陷，确保系统的质量和可靠性。本章对在线作业系统的测试工作进行详细阐述，包括测试环境、测试策略、功能测试、安全性测试和性能测试等方面。测试过程遵循"先单元测试、再集成测试、最后系统测试"的渐进式策略，涵盖了管理员、教师、学生三类角色的全部功能以及系统的安全防护能力。</w:t>
      </w:r>
    </w:p>
    <w:p>
      <w:pPr>
        <w:pStyle w:val="Heading2"/>
      </w:pPr>
      <w:r>
        <w:rPr>
          <w:rFonts w:ascii="黑体" w:hAnsi="黑体" w:eastAsia="黑体"/>
          <w:sz w:val="28"/>
        </w:rPr>
        <w:t>6.1 系统测试环境</w:t>
      </w:r>
    </w:p>
    <w:p>
      <w:pPr>
        <w:spacing w:line="360" w:lineRule="auto"/>
        <w:ind w:firstLine="420"/>
      </w:pPr>
      <w:r>
        <w:rPr>
          <w:rFonts w:ascii="宋体" w:hAnsi="宋体" w:eastAsia="宋体"/>
          <w:b w:val="0"/>
          <w:sz w:val="24"/>
        </w:rPr>
        <w:t>测试环境由服务器硬件环境和软件环境两部分组成，具体配置如表6-1和表6-2所示。</w:t>
      </w:r>
    </w:p>
    <w:p>
      <w:pPr>
        <w:spacing w:line="360" w:lineRule="auto"/>
      </w:pPr>
      <w:r>
        <w:rPr>
          <w:rFonts w:ascii="宋体" w:hAnsi="宋体" w:eastAsia="宋体"/>
          <w:b/>
          <w:sz w:val="24"/>
        </w:rPr>
        <w:t>表6-1 服务器测试环境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类型</w:t>
            </w:r>
          </w:p>
        </w:tc>
        <w:tc>
          <w:tcPr>
            <w:tcW w:type="dxa" w:w="2161"/>
            <w:shd w:fill="D9E2F3"/>
          </w:tcPr>
          <w:p>
            <w:pPr>
              <w:jc w:val="center"/>
            </w:pPr>
            <w:r/>
            <w:r>
              <w:rPr>
                <w:rFonts w:ascii="宋体" w:hAnsi="宋体" w:eastAsia="宋体"/>
                <w:b/>
                <w:sz w:val="18"/>
              </w:rPr>
              <w:t>配置项</w:t>
            </w:r>
          </w:p>
        </w:tc>
        <w:tc>
          <w:tcPr>
            <w:tcW w:type="dxa" w:w="2161"/>
            <w:shd w:fill="D9E2F3"/>
          </w:tcPr>
          <w:p>
            <w:pPr>
              <w:jc w:val="center"/>
            </w:pPr>
            <w:r/>
            <w:r>
              <w:rPr>
                <w:rFonts w:ascii="宋体" w:hAnsi="宋体" w:eastAsia="宋体"/>
                <w:b/>
                <w:sz w:val="18"/>
              </w:rPr>
              <w:t>配置参数</w:t>
            </w:r>
          </w:p>
        </w:tc>
        <w:tc>
          <w:tcPr>
            <w:tcW w:type="dxa" w:w="2161"/>
            <w:shd w:fill="D9E2F3"/>
          </w:tcPr>
          <w:p>
            <w:pPr>
              <w:jc w:val="center"/>
            </w:pPr>
            <w:r/>
            <w:r>
              <w:rPr>
                <w:rFonts w:ascii="宋体" w:hAnsi="宋体" w:eastAsia="宋体"/>
                <w:b/>
                <w:sz w:val="18"/>
              </w:rPr>
              <w:t>说明</w:t>
            </w:r>
          </w:p>
        </w:tc>
      </w:tr>
      <w:tr>
        <w:tc>
          <w:tcPr>
            <w:tcW w:type="dxa" w:w="2161"/>
          </w:tcPr>
          <w:p>
            <w:r/>
            <w:r>
              <w:rPr>
                <w:rFonts w:ascii="宋体" w:hAnsi="宋体" w:eastAsia="宋体"/>
                <w:sz w:val="17"/>
              </w:rPr>
              <w:t>硬件</w:t>
            </w:r>
          </w:p>
        </w:tc>
        <w:tc>
          <w:tcPr>
            <w:tcW w:type="dxa" w:w="2161"/>
          </w:tcPr>
          <w:p>
            <w:r/>
            <w:r>
              <w:rPr>
                <w:rFonts w:ascii="宋体" w:hAnsi="宋体" w:eastAsia="宋体"/>
                <w:sz w:val="17"/>
              </w:rPr>
              <w:t>处理器</w:t>
            </w:r>
          </w:p>
        </w:tc>
        <w:tc>
          <w:tcPr>
            <w:tcW w:type="dxa" w:w="2161"/>
          </w:tcPr>
          <w:p>
            <w:r/>
            <w:r>
              <w:rPr>
                <w:rFonts w:ascii="宋体" w:hAnsi="宋体" w:eastAsia="宋体"/>
                <w:sz w:val="17"/>
              </w:rPr>
              <w:t>Intel(R) Core(TM) i7-12700H</w:t>
            </w:r>
          </w:p>
        </w:tc>
        <w:tc>
          <w:tcPr>
            <w:tcW w:type="dxa" w:w="2161"/>
          </w:tcPr>
          <w:p>
            <w:r/>
            <w:r>
              <w:rPr>
                <w:rFonts w:ascii="宋体" w:hAnsi="宋体" w:eastAsia="宋体"/>
                <w:sz w:val="17"/>
              </w:rPr>
              <w:t>14核20线程</w:t>
            </w:r>
          </w:p>
        </w:tc>
      </w:tr>
      <w:tr>
        <w:tc>
          <w:tcPr>
            <w:tcW w:type="dxa" w:w="2161"/>
          </w:tcPr>
          <w:p>
            <w:r/>
            <w:r>
              <w:rPr>
                <w:rFonts w:ascii="宋体" w:hAnsi="宋体" w:eastAsia="宋体"/>
                <w:sz w:val="17"/>
              </w:rPr>
              <w:t>硬件</w:t>
            </w:r>
          </w:p>
        </w:tc>
        <w:tc>
          <w:tcPr>
            <w:tcW w:type="dxa" w:w="2161"/>
          </w:tcPr>
          <w:p>
            <w:r/>
            <w:r>
              <w:rPr>
                <w:rFonts w:ascii="宋体" w:hAnsi="宋体" w:eastAsia="宋体"/>
                <w:sz w:val="17"/>
              </w:rPr>
              <w:t>内存</w:t>
            </w:r>
          </w:p>
        </w:tc>
        <w:tc>
          <w:tcPr>
            <w:tcW w:type="dxa" w:w="2161"/>
          </w:tcPr>
          <w:p>
            <w:r/>
            <w:r>
              <w:rPr>
                <w:rFonts w:ascii="宋体" w:hAnsi="宋体" w:eastAsia="宋体"/>
                <w:sz w:val="17"/>
              </w:rPr>
              <w:t>16GB DDR4</w:t>
            </w:r>
          </w:p>
        </w:tc>
        <w:tc>
          <w:tcPr>
            <w:tcW w:type="dxa" w:w="2161"/>
          </w:tcPr>
          <w:p>
            <w:r/>
            <w:r>
              <w:rPr>
                <w:rFonts w:ascii="宋体" w:hAnsi="宋体" w:eastAsia="宋体"/>
                <w:sz w:val="17"/>
              </w:rPr>
              <w:t>—</w:t>
            </w:r>
          </w:p>
        </w:tc>
      </w:tr>
      <w:tr>
        <w:tc>
          <w:tcPr>
            <w:tcW w:type="dxa" w:w="2161"/>
          </w:tcPr>
          <w:p>
            <w:r/>
            <w:r>
              <w:rPr>
                <w:rFonts w:ascii="宋体" w:hAnsi="宋体" w:eastAsia="宋体"/>
                <w:sz w:val="17"/>
              </w:rPr>
              <w:t>硬件</w:t>
            </w:r>
          </w:p>
        </w:tc>
        <w:tc>
          <w:tcPr>
            <w:tcW w:type="dxa" w:w="2161"/>
          </w:tcPr>
          <w:p>
            <w:r/>
            <w:r>
              <w:rPr>
                <w:rFonts w:ascii="宋体" w:hAnsi="宋体" w:eastAsia="宋体"/>
                <w:sz w:val="17"/>
              </w:rPr>
              <w:t>硬盘</w:t>
            </w:r>
          </w:p>
        </w:tc>
        <w:tc>
          <w:tcPr>
            <w:tcW w:type="dxa" w:w="2161"/>
          </w:tcPr>
          <w:p>
            <w:r/>
            <w:r>
              <w:rPr>
                <w:rFonts w:ascii="宋体" w:hAnsi="宋体" w:eastAsia="宋体"/>
                <w:sz w:val="17"/>
              </w:rPr>
              <w:t>512GB SSD</w:t>
            </w:r>
          </w:p>
        </w:tc>
        <w:tc>
          <w:tcPr>
            <w:tcW w:type="dxa" w:w="2161"/>
          </w:tcPr>
          <w:p>
            <w:r/>
            <w:r>
              <w:rPr>
                <w:rFonts w:ascii="宋体" w:hAnsi="宋体" w:eastAsia="宋体"/>
                <w:sz w:val="17"/>
              </w:rPr>
              <w:t>NVMe固态硬盘</w:t>
            </w:r>
          </w:p>
        </w:tc>
      </w:tr>
      <w:tr>
        <w:tc>
          <w:tcPr>
            <w:tcW w:type="dxa" w:w="2161"/>
          </w:tcPr>
          <w:p>
            <w:r/>
            <w:r>
              <w:rPr>
                <w:rFonts w:ascii="宋体" w:hAnsi="宋体" w:eastAsia="宋体"/>
                <w:sz w:val="17"/>
              </w:rPr>
              <w:t>硬件</w:t>
            </w:r>
          </w:p>
        </w:tc>
        <w:tc>
          <w:tcPr>
            <w:tcW w:type="dxa" w:w="2161"/>
          </w:tcPr>
          <w:p>
            <w:r/>
            <w:r>
              <w:rPr>
                <w:rFonts w:ascii="宋体" w:hAnsi="宋体" w:eastAsia="宋体"/>
                <w:sz w:val="17"/>
              </w:rPr>
              <w:t>网络</w:t>
            </w:r>
          </w:p>
        </w:tc>
        <w:tc>
          <w:tcPr>
            <w:tcW w:type="dxa" w:w="2161"/>
          </w:tcPr>
          <w:p>
            <w:r/>
            <w:r>
              <w:rPr>
                <w:rFonts w:ascii="宋体" w:hAnsi="宋体" w:eastAsia="宋体"/>
                <w:sz w:val="17"/>
              </w:rPr>
              <w:t>1000Mbps</w:t>
            </w:r>
          </w:p>
        </w:tc>
        <w:tc>
          <w:tcPr>
            <w:tcW w:type="dxa" w:w="2161"/>
          </w:tcPr>
          <w:p>
            <w:r/>
            <w:r>
              <w:rPr>
                <w:rFonts w:ascii="宋体" w:hAnsi="宋体" w:eastAsia="宋体"/>
                <w:sz w:val="17"/>
              </w:rPr>
              <w:t>千兆局域网</w:t>
            </w:r>
          </w:p>
        </w:tc>
      </w:tr>
      <w:tr>
        <w:tc>
          <w:tcPr>
            <w:tcW w:type="dxa" w:w="2161"/>
          </w:tcPr>
          <w:p>
            <w:r/>
            <w:r>
              <w:rPr>
                <w:rFonts w:ascii="宋体" w:hAnsi="宋体" w:eastAsia="宋体"/>
                <w:sz w:val="17"/>
              </w:rPr>
              <w:t>操作系统</w:t>
            </w:r>
          </w:p>
        </w:tc>
        <w:tc>
          <w:tcPr>
            <w:tcW w:type="dxa" w:w="2161"/>
          </w:tcPr>
          <w:p>
            <w:r/>
            <w:r>
              <w:rPr>
                <w:rFonts w:ascii="宋体" w:hAnsi="宋体" w:eastAsia="宋体"/>
                <w:sz w:val="17"/>
              </w:rPr>
              <w:t>Windows 11 / Ubuntu 22.04</w:t>
            </w:r>
          </w:p>
        </w:tc>
        <w:tc>
          <w:tcPr>
            <w:tcW w:type="dxa" w:w="2161"/>
          </w:tcPr>
          <w:p>
            <w:r/>
            <w:r>
              <w:rPr>
                <w:rFonts w:ascii="宋体" w:hAnsi="宋体" w:eastAsia="宋体"/>
                <w:sz w:val="17"/>
              </w:rPr>
              <w:t>—</w:t>
            </w:r>
          </w:p>
        </w:tc>
        <w:tc>
          <w:tcPr>
            <w:tcW w:type="dxa" w:w="2161"/>
          </w:tcPr>
          <w:p>
            <w:r/>
            <w:r>
              <w:rPr>
                <w:rFonts w:ascii="宋体" w:hAnsi="宋体" w:eastAsia="宋体"/>
                <w:sz w:val="17"/>
              </w:rPr>
              <w:t>双环境测试</w:t>
            </w:r>
          </w:p>
        </w:tc>
      </w:tr>
      <w:tr>
        <w:tc>
          <w:tcPr>
            <w:tcW w:type="dxa" w:w="2161"/>
          </w:tcPr>
          <w:p>
            <w:r/>
            <w:r>
              <w:rPr>
                <w:rFonts w:ascii="宋体" w:hAnsi="宋体" w:eastAsia="宋体"/>
                <w:sz w:val="17"/>
              </w:rPr>
              <w:t>浏览器</w:t>
            </w:r>
          </w:p>
        </w:tc>
        <w:tc>
          <w:tcPr>
            <w:tcW w:type="dxa" w:w="2161"/>
          </w:tcPr>
          <w:p>
            <w:r/>
            <w:r>
              <w:rPr>
                <w:rFonts w:ascii="宋体" w:hAnsi="宋体" w:eastAsia="宋体"/>
                <w:sz w:val="17"/>
              </w:rPr>
              <w:t>Chrome 120+ / Edge 120+ / Firefox 115+</w:t>
            </w:r>
          </w:p>
        </w:tc>
        <w:tc>
          <w:tcPr>
            <w:tcW w:type="dxa" w:w="2161"/>
          </w:tcPr>
          <w:p>
            <w:r/>
            <w:r>
              <w:rPr>
                <w:rFonts w:ascii="宋体" w:hAnsi="宋体" w:eastAsia="宋体"/>
                <w:sz w:val="17"/>
              </w:rPr>
              <w:t>—</w:t>
            </w:r>
          </w:p>
        </w:tc>
        <w:tc>
          <w:tcPr>
            <w:tcW w:type="dxa" w:w="2161"/>
          </w:tcPr>
          <w:p>
            <w:r/>
            <w:r>
              <w:rPr>
                <w:rFonts w:ascii="宋体" w:hAnsi="宋体" w:eastAsia="宋体"/>
                <w:sz w:val="17"/>
              </w:rPr>
              <w:t>三大主流浏览器</w:t>
            </w:r>
          </w:p>
        </w:tc>
      </w:tr>
    </w:tbl>
    <w:p/>
    <w:p>
      <w:pPr>
        <w:spacing w:line="360" w:lineRule="auto"/>
      </w:pPr>
      <w:r>
        <w:rPr>
          <w:rFonts w:ascii="宋体" w:hAnsi="宋体" w:eastAsia="宋体"/>
          <w:b/>
          <w:sz w:val="24"/>
        </w:rPr>
        <w:t>表6-2 软件测试环境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类型</w:t>
            </w:r>
          </w:p>
        </w:tc>
        <w:tc>
          <w:tcPr>
            <w:tcW w:type="dxa" w:w="2161"/>
            <w:shd w:fill="D9E2F3"/>
          </w:tcPr>
          <w:p>
            <w:pPr>
              <w:jc w:val="center"/>
            </w:pPr>
            <w:r/>
            <w:r>
              <w:rPr>
                <w:rFonts w:ascii="宋体" w:hAnsi="宋体" w:eastAsia="宋体"/>
                <w:b/>
                <w:sz w:val="18"/>
              </w:rPr>
              <w:t>配置项</w:t>
            </w:r>
          </w:p>
        </w:tc>
        <w:tc>
          <w:tcPr>
            <w:tcW w:type="dxa" w:w="2161"/>
            <w:shd w:fill="D9E2F3"/>
          </w:tcPr>
          <w:p>
            <w:pPr>
              <w:jc w:val="center"/>
            </w:pPr>
            <w:r/>
            <w:r>
              <w:rPr>
                <w:rFonts w:ascii="宋体" w:hAnsi="宋体" w:eastAsia="宋体"/>
                <w:b/>
                <w:sz w:val="18"/>
              </w:rPr>
              <w:t>版本/参数</w:t>
            </w:r>
          </w:p>
        </w:tc>
        <w:tc>
          <w:tcPr>
            <w:tcW w:type="dxa" w:w="2161"/>
            <w:shd w:fill="D9E2F3"/>
          </w:tcPr>
          <w:p>
            <w:pPr>
              <w:jc w:val="center"/>
            </w:pPr>
            <w:r/>
            <w:r>
              <w:rPr>
                <w:rFonts w:ascii="宋体" w:hAnsi="宋体" w:eastAsia="宋体"/>
                <w:b/>
                <w:sz w:val="18"/>
              </w:rPr>
              <w:t>说明</w:t>
            </w:r>
          </w:p>
        </w:tc>
      </w:tr>
      <w:tr>
        <w:tc>
          <w:tcPr>
            <w:tcW w:type="dxa" w:w="2161"/>
          </w:tcPr>
          <w:p>
            <w:r/>
            <w:r>
              <w:rPr>
                <w:rFonts w:ascii="宋体" w:hAnsi="宋体" w:eastAsia="宋体"/>
                <w:sz w:val="17"/>
              </w:rPr>
              <w:t>后端</w:t>
            </w:r>
          </w:p>
        </w:tc>
        <w:tc>
          <w:tcPr>
            <w:tcW w:type="dxa" w:w="2161"/>
          </w:tcPr>
          <w:p>
            <w:r/>
            <w:r>
              <w:rPr>
                <w:rFonts w:ascii="宋体" w:hAnsi="宋体" w:eastAsia="宋体"/>
                <w:sz w:val="17"/>
              </w:rPr>
              <w:t>JDK</w:t>
            </w:r>
          </w:p>
        </w:tc>
        <w:tc>
          <w:tcPr>
            <w:tcW w:type="dxa" w:w="2161"/>
          </w:tcPr>
          <w:p>
            <w:r/>
            <w:r>
              <w:rPr>
                <w:rFonts w:ascii="宋体" w:hAnsi="宋体" w:eastAsia="宋体"/>
                <w:sz w:val="17"/>
              </w:rPr>
              <w:t>17 (OpenJDK)</w:t>
            </w:r>
          </w:p>
        </w:tc>
        <w:tc>
          <w:tcPr>
            <w:tcW w:type="dxa" w:w="2161"/>
          </w:tcPr>
          <w:p>
            <w:r/>
            <w:r>
              <w:rPr>
                <w:rFonts w:ascii="宋体" w:hAnsi="宋体" w:eastAsia="宋体"/>
                <w:sz w:val="17"/>
              </w:rPr>
              <w:t>LTS版本</w:t>
            </w:r>
          </w:p>
        </w:tc>
      </w:tr>
      <w:tr>
        <w:tc>
          <w:tcPr>
            <w:tcW w:type="dxa" w:w="2161"/>
          </w:tcPr>
          <w:p>
            <w:r/>
            <w:r>
              <w:rPr>
                <w:rFonts w:ascii="宋体" w:hAnsi="宋体" w:eastAsia="宋体"/>
                <w:sz w:val="17"/>
              </w:rPr>
              <w:t>后端</w:t>
            </w:r>
          </w:p>
        </w:tc>
        <w:tc>
          <w:tcPr>
            <w:tcW w:type="dxa" w:w="2161"/>
          </w:tcPr>
          <w:p>
            <w:r/>
            <w:r>
              <w:rPr>
                <w:rFonts w:ascii="宋体" w:hAnsi="宋体" w:eastAsia="宋体"/>
                <w:sz w:val="17"/>
              </w:rPr>
              <w:t>Spring Boot</w:t>
            </w:r>
          </w:p>
        </w:tc>
        <w:tc>
          <w:tcPr>
            <w:tcW w:type="dxa" w:w="2161"/>
          </w:tcPr>
          <w:p>
            <w:r/>
            <w:r>
              <w:rPr>
                <w:rFonts w:ascii="宋体" w:hAnsi="宋体" w:eastAsia="宋体"/>
                <w:sz w:val="17"/>
              </w:rPr>
              <w:t>3.2.0</w:t>
            </w:r>
          </w:p>
        </w:tc>
        <w:tc>
          <w:tcPr>
            <w:tcW w:type="dxa" w:w="2161"/>
          </w:tcPr>
          <w:p>
            <w:r/>
            <w:r>
              <w:rPr>
                <w:rFonts w:ascii="宋体" w:hAnsi="宋体" w:eastAsia="宋体"/>
                <w:sz w:val="17"/>
              </w:rPr>
              <w:t>—</w:t>
            </w:r>
          </w:p>
        </w:tc>
      </w:tr>
      <w:tr>
        <w:tc>
          <w:tcPr>
            <w:tcW w:type="dxa" w:w="2161"/>
          </w:tcPr>
          <w:p>
            <w:r/>
            <w:r>
              <w:rPr>
                <w:rFonts w:ascii="宋体" w:hAnsi="宋体" w:eastAsia="宋体"/>
                <w:sz w:val="17"/>
              </w:rPr>
              <w:t>后端</w:t>
            </w:r>
          </w:p>
        </w:tc>
        <w:tc>
          <w:tcPr>
            <w:tcW w:type="dxa" w:w="2161"/>
          </w:tcPr>
          <w:p>
            <w:r/>
            <w:r>
              <w:rPr>
                <w:rFonts w:ascii="宋体" w:hAnsi="宋体" w:eastAsia="宋体"/>
                <w:sz w:val="17"/>
              </w:rPr>
              <w:t>MySQL</w:t>
            </w:r>
          </w:p>
        </w:tc>
        <w:tc>
          <w:tcPr>
            <w:tcW w:type="dxa" w:w="2161"/>
          </w:tcPr>
          <w:p>
            <w:r/>
            <w:r>
              <w:rPr>
                <w:rFonts w:ascii="宋体" w:hAnsi="宋体" w:eastAsia="宋体"/>
                <w:sz w:val="17"/>
              </w:rPr>
              <w:t>8.0.35</w:t>
            </w:r>
          </w:p>
        </w:tc>
        <w:tc>
          <w:tcPr>
            <w:tcW w:type="dxa" w:w="2161"/>
          </w:tcPr>
          <w:p>
            <w:r/>
            <w:r>
              <w:rPr>
                <w:rFonts w:ascii="宋体" w:hAnsi="宋体" w:eastAsia="宋体"/>
                <w:sz w:val="17"/>
              </w:rPr>
              <w:t>InnoDB引擎</w:t>
            </w:r>
          </w:p>
        </w:tc>
      </w:tr>
      <w:tr>
        <w:tc>
          <w:tcPr>
            <w:tcW w:type="dxa" w:w="2161"/>
          </w:tcPr>
          <w:p>
            <w:r/>
            <w:r>
              <w:rPr>
                <w:rFonts w:ascii="宋体" w:hAnsi="宋体" w:eastAsia="宋体"/>
                <w:sz w:val="17"/>
              </w:rPr>
              <w:t>后端</w:t>
            </w:r>
          </w:p>
        </w:tc>
        <w:tc>
          <w:tcPr>
            <w:tcW w:type="dxa" w:w="2161"/>
          </w:tcPr>
          <w:p>
            <w:r/>
            <w:r>
              <w:rPr>
                <w:rFonts w:ascii="宋体" w:hAnsi="宋体" w:eastAsia="宋体"/>
                <w:sz w:val="17"/>
              </w:rPr>
              <w:t>Redis</w:t>
            </w:r>
          </w:p>
        </w:tc>
        <w:tc>
          <w:tcPr>
            <w:tcW w:type="dxa" w:w="2161"/>
          </w:tcPr>
          <w:p>
            <w:r/>
            <w:r>
              <w:rPr>
                <w:rFonts w:ascii="宋体" w:hAnsi="宋体" w:eastAsia="宋体"/>
                <w:sz w:val="17"/>
              </w:rPr>
              <w:t>7.2</w:t>
            </w:r>
          </w:p>
        </w:tc>
        <w:tc>
          <w:tcPr>
            <w:tcW w:type="dxa" w:w="2161"/>
          </w:tcPr>
          <w:p>
            <w:r/>
            <w:r>
              <w:rPr>
                <w:rFonts w:ascii="宋体" w:hAnsi="宋体" w:eastAsia="宋体"/>
                <w:sz w:val="17"/>
              </w:rPr>
              <w:t>缓存与Token黑名单</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接口测试</w:t>
            </w:r>
          </w:p>
        </w:tc>
        <w:tc>
          <w:tcPr>
            <w:tcW w:type="dxa" w:w="2161"/>
          </w:tcPr>
          <w:p>
            <w:r/>
            <w:r>
              <w:rPr>
                <w:rFonts w:ascii="宋体" w:hAnsi="宋体" w:eastAsia="宋体"/>
                <w:sz w:val="17"/>
              </w:rPr>
              <w:t>Postman / Apifox</w:t>
            </w:r>
          </w:p>
        </w:tc>
        <w:tc>
          <w:tcPr>
            <w:tcW w:type="dxa" w:w="2161"/>
          </w:tcPr>
          <w:p>
            <w:r/>
            <w:r>
              <w:rPr>
                <w:rFonts w:ascii="宋体" w:hAnsi="宋体" w:eastAsia="宋体"/>
                <w:sz w:val="17"/>
              </w:rPr>
              <w:t>API调试与自动化测试</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单元测试</w:t>
            </w:r>
          </w:p>
        </w:tc>
        <w:tc>
          <w:tcPr>
            <w:tcW w:type="dxa" w:w="2161"/>
          </w:tcPr>
          <w:p>
            <w:r/>
            <w:r>
              <w:rPr>
                <w:rFonts w:ascii="宋体" w:hAnsi="宋体" w:eastAsia="宋体"/>
                <w:sz w:val="17"/>
              </w:rPr>
              <w:t>JUnit 5 + Mockito</w:t>
            </w:r>
          </w:p>
        </w:tc>
        <w:tc>
          <w:tcPr>
            <w:tcW w:type="dxa" w:w="2161"/>
          </w:tcPr>
          <w:p>
            <w:r/>
            <w:r>
              <w:rPr>
                <w:rFonts w:ascii="宋体" w:hAnsi="宋体" w:eastAsia="宋体"/>
                <w:sz w:val="17"/>
              </w:rPr>
              <w:t>Java单元测试框架</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性能测试</w:t>
            </w:r>
          </w:p>
        </w:tc>
        <w:tc>
          <w:tcPr>
            <w:tcW w:type="dxa" w:w="2161"/>
          </w:tcPr>
          <w:p>
            <w:r/>
            <w:r>
              <w:rPr>
                <w:rFonts w:ascii="宋体" w:hAnsi="宋体" w:eastAsia="宋体"/>
                <w:sz w:val="17"/>
              </w:rPr>
              <w:t>Apache JMeter 5.6</w:t>
            </w:r>
          </w:p>
        </w:tc>
        <w:tc>
          <w:tcPr>
            <w:tcW w:type="dxa" w:w="2161"/>
          </w:tcPr>
          <w:p>
            <w:r/>
            <w:r>
              <w:rPr>
                <w:rFonts w:ascii="宋体" w:hAnsi="宋体" w:eastAsia="宋体"/>
                <w:sz w:val="17"/>
              </w:rPr>
              <w:t>压力测试与并发模拟</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安全测试</w:t>
            </w:r>
          </w:p>
        </w:tc>
        <w:tc>
          <w:tcPr>
            <w:tcW w:type="dxa" w:w="2161"/>
          </w:tcPr>
          <w:p>
            <w:r/>
            <w:r>
              <w:rPr>
                <w:rFonts w:ascii="宋体" w:hAnsi="宋体" w:eastAsia="宋体"/>
                <w:sz w:val="17"/>
              </w:rPr>
              <w:t>OWASP ZAP 2.15</w:t>
            </w:r>
          </w:p>
        </w:tc>
        <w:tc>
          <w:tcPr>
            <w:tcW w:type="dxa" w:w="2161"/>
          </w:tcPr>
          <w:p>
            <w:r/>
            <w:r>
              <w:rPr>
                <w:rFonts w:ascii="宋体" w:hAnsi="宋体" w:eastAsia="宋体"/>
                <w:sz w:val="17"/>
              </w:rPr>
              <w:t>Web安全漏洞扫描</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浏览器测试</w:t>
            </w:r>
          </w:p>
        </w:tc>
        <w:tc>
          <w:tcPr>
            <w:tcW w:type="dxa" w:w="2161"/>
          </w:tcPr>
          <w:p>
            <w:r/>
            <w:r>
              <w:rPr>
                <w:rFonts w:ascii="宋体" w:hAnsi="宋体" w:eastAsia="宋体"/>
                <w:sz w:val="17"/>
              </w:rPr>
              <w:t>Chrome DevTools</w:t>
            </w:r>
          </w:p>
        </w:tc>
        <w:tc>
          <w:tcPr>
            <w:tcW w:type="dxa" w:w="2161"/>
          </w:tcPr>
          <w:p>
            <w:r/>
            <w:r>
              <w:rPr>
                <w:rFonts w:ascii="宋体" w:hAnsi="宋体" w:eastAsia="宋体"/>
                <w:sz w:val="17"/>
              </w:rPr>
              <w:t>前端调试与性能分析</w:t>
            </w:r>
          </w:p>
        </w:tc>
      </w:tr>
      <w:tr>
        <w:tc>
          <w:tcPr>
            <w:tcW w:type="dxa" w:w="2161"/>
          </w:tcPr>
          <w:p>
            <w:r/>
            <w:r>
              <w:rPr>
                <w:rFonts w:ascii="宋体" w:hAnsi="宋体" w:eastAsia="宋体"/>
                <w:sz w:val="17"/>
              </w:rPr>
              <w:t>测试工具</w:t>
            </w:r>
          </w:p>
        </w:tc>
        <w:tc>
          <w:tcPr>
            <w:tcW w:type="dxa" w:w="2161"/>
          </w:tcPr>
          <w:p>
            <w:r/>
            <w:r>
              <w:rPr>
                <w:rFonts w:ascii="宋体" w:hAnsi="宋体" w:eastAsia="宋体"/>
                <w:sz w:val="17"/>
              </w:rPr>
              <w:t>数据库工具</w:t>
            </w:r>
          </w:p>
        </w:tc>
        <w:tc>
          <w:tcPr>
            <w:tcW w:type="dxa" w:w="2161"/>
          </w:tcPr>
          <w:p>
            <w:r/>
            <w:r>
              <w:rPr>
                <w:rFonts w:ascii="宋体" w:hAnsi="宋体" w:eastAsia="宋体"/>
                <w:sz w:val="17"/>
              </w:rPr>
              <w:t>Navicat / DBeaver</w:t>
            </w:r>
          </w:p>
        </w:tc>
        <w:tc>
          <w:tcPr>
            <w:tcW w:type="dxa" w:w="2161"/>
          </w:tcPr>
          <w:p>
            <w:r/>
            <w:r>
              <w:rPr>
                <w:rFonts w:ascii="宋体" w:hAnsi="宋体" w:eastAsia="宋体"/>
                <w:sz w:val="17"/>
              </w:rPr>
              <w:t>数据库管理与验证</w:t>
            </w:r>
          </w:p>
        </w:tc>
      </w:tr>
    </w:tbl>
    <w:p/>
    <w:p>
      <w:pPr>
        <w:pStyle w:val="Heading2"/>
      </w:pPr>
      <w:r>
        <w:rPr>
          <w:rFonts w:ascii="黑体" w:hAnsi="黑体" w:eastAsia="黑体"/>
          <w:sz w:val="28"/>
        </w:rPr>
        <w:t>6.2 测试版本号</w:t>
      </w:r>
    </w:p>
    <w:p>
      <w:pPr>
        <w:spacing w:line="360" w:lineRule="auto"/>
        <w:ind w:firstLine="420"/>
      </w:pPr>
      <w:r>
        <w:rPr>
          <w:rFonts w:ascii="宋体" w:hAnsi="宋体" w:eastAsia="宋体"/>
          <w:b w:val="0"/>
          <w:sz w:val="24"/>
        </w:rPr>
        <w:t>系统测试基于以下版本进行，版本号遵循"主版本.次版本.修订号"的语义化版本规范。</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版本号</w:t>
            </w:r>
          </w:p>
        </w:tc>
        <w:tc>
          <w:tcPr>
            <w:tcW w:type="dxa" w:w="1729"/>
            <w:shd w:fill="D9E2F3"/>
          </w:tcPr>
          <w:p>
            <w:pPr>
              <w:jc w:val="center"/>
            </w:pPr>
            <w:r/>
            <w:r>
              <w:rPr>
                <w:rFonts w:ascii="宋体" w:hAnsi="宋体" w:eastAsia="宋体"/>
                <w:b/>
                <w:sz w:val="18"/>
              </w:rPr>
              <w:t>发布日期</w:t>
            </w:r>
          </w:p>
        </w:tc>
        <w:tc>
          <w:tcPr>
            <w:tcW w:type="dxa" w:w="1729"/>
            <w:shd w:fill="D9E2F3"/>
          </w:tcPr>
          <w:p>
            <w:pPr>
              <w:jc w:val="center"/>
            </w:pPr>
            <w:r/>
            <w:r>
              <w:rPr>
                <w:rFonts w:ascii="宋体" w:hAnsi="宋体" w:eastAsia="宋体"/>
                <w:b/>
                <w:sz w:val="18"/>
              </w:rPr>
              <w:t>测试类型</w:t>
            </w:r>
          </w:p>
        </w:tc>
        <w:tc>
          <w:tcPr>
            <w:tcW w:type="dxa" w:w="1729"/>
            <w:shd w:fill="D9E2F3"/>
          </w:tcPr>
          <w:p>
            <w:pPr>
              <w:jc w:val="center"/>
            </w:pPr>
            <w:r/>
            <w:r>
              <w:rPr>
                <w:rFonts w:ascii="宋体" w:hAnsi="宋体" w:eastAsia="宋体"/>
                <w:b/>
                <w:sz w:val="18"/>
              </w:rPr>
              <w:t>主要变更</w:t>
            </w:r>
          </w:p>
        </w:tc>
        <w:tc>
          <w:tcPr>
            <w:tcW w:type="dxa" w:w="1729"/>
            <w:shd w:fill="D9E2F3"/>
          </w:tcPr>
          <w:p>
            <w:pPr>
              <w:jc w:val="center"/>
            </w:pPr>
            <w:r/>
            <w:r>
              <w:rPr>
                <w:rFonts w:ascii="宋体" w:hAnsi="宋体" w:eastAsia="宋体"/>
                <w:b/>
                <w:sz w:val="18"/>
              </w:rPr>
              <w:t>测试状态</w:t>
            </w:r>
          </w:p>
        </w:tc>
      </w:tr>
      <w:tr>
        <w:tc>
          <w:tcPr>
            <w:tcW w:type="dxa" w:w="1729"/>
          </w:tcPr>
          <w:p>
            <w:r/>
            <w:r>
              <w:rPr>
                <w:rFonts w:ascii="宋体" w:hAnsi="宋体" w:eastAsia="宋体"/>
                <w:sz w:val="17"/>
              </w:rPr>
              <w:t>v0.1.0</w:t>
            </w:r>
          </w:p>
        </w:tc>
        <w:tc>
          <w:tcPr>
            <w:tcW w:type="dxa" w:w="1729"/>
          </w:tcPr>
          <w:p>
            <w:r/>
            <w:r>
              <w:rPr>
                <w:rFonts w:ascii="宋体" w:hAnsi="宋体" w:eastAsia="宋体"/>
                <w:sz w:val="17"/>
              </w:rPr>
              <w:t>2026-07-20</w:t>
            </w:r>
          </w:p>
        </w:tc>
        <w:tc>
          <w:tcPr>
            <w:tcW w:type="dxa" w:w="1729"/>
          </w:tcPr>
          <w:p>
            <w:r/>
            <w:r>
              <w:rPr>
                <w:rFonts w:ascii="宋体" w:hAnsi="宋体" w:eastAsia="宋体"/>
                <w:sz w:val="17"/>
              </w:rPr>
              <w:t>单元测试</w:t>
            </w:r>
          </w:p>
        </w:tc>
        <w:tc>
          <w:tcPr>
            <w:tcW w:type="dxa" w:w="1729"/>
          </w:tcPr>
          <w:p>
            <w:r/>
            <w:r>
              <w:rPr>
                <w:rFonts w:ascii="宋体" w:hAnsi="宋体" w:eastAsia="宋体"/>
                <w:sz w:val="17"/>
              </w:rPr>
              <w:t>实体类和DAO层基本CRUD功能</w:t>
            </w:r>
          </w:p>
        </w:tc>
        <w:tc>
          <w:tcPr>
            <w:tcW w:type="dxa" w:w="1729"/>
          </w:tcPr>
          <w:p>
            <w:r/>
            <w:r>
              <w:rPr>
                <w:rFonts w:ascii="宋体" w:hAnsi="宋体" w:eastAsia="宋体"/>
                <w:sz w:val="17"/>
              </w:rPr>
              <w:t>通过</w:t>
            </w:r>
          </w:p>
        </w:tc>
      </w:tr>
      <w:tr>
        <w:tc>
          <w:tcPr>
            <w:tcW w:type="dxa" w:w="1729"/>
          </w:tcPr>
          <w:p>
            <w:r/>
            <w:r>
              <w:rPr>
                <w:rFonts w:ascii="宋体" w:hAnsi="宋体" w:eastAsia="宋体"/>
                <w:sz w:val="17"/>
              </w:rPr>
              <w:t>v0.2.0</w:t>
            </w:r>
          </w:p>
        </w:tc>
        <w:tc>
          <w:tcPr>
            <w:tcW w:type="dxa" w:w="1729"/>
          </w:tcPr>
          <w:p>
            <w:r/>
            <w:r>
              <w:rPr>
                <w:rFonts w:ascii="宋体" w:hAnsi="宋体" w:eastAsia="宋体"/>
                <w:sz w:val="17"/>
              </w:rPr>
              <w:t>2026-07-22</w:t>
            </w:r>
          </w:p>
        </w:tc>
        <w:tc>
          <w:tcPr>
            <w:tcW w:type="dxa" w:w="1729"/>
          </w:tcPr>
          <w:p>
            <w:r/>
            <w:r>
              <w:rPr>
                <w:rFonts w:ascii="宋体" w:hAnsi="宋体" w:eastAsia="宋体"/>
                <w:sz w:val="17"/>
              </w:rPr>
              <w:t>集成测试</w:t>
            </w:r>
          </w:p>
        </w:tc>
        <w:tc>
          <w:tcPr>
            <w:tcW w:type="dxa" w:w="1729"/>
          </w:tcPr>
          <w:p>
            <w:r/>
            <w:r>
              <w:rPr>
                <w:rFonts w:ascii="宋体" w:hAnsi="宋体" w:eastAsia="宋体"/>
                <w:sz w:val="17"/>
              </w:rPr>
              <w:t>Service层业务逻辑和接口集成</w:t>
            </w:r>
          </w:p>
        </w:tc>
        <w:tc>
          <w:tcPr>
            <w:tcW w:type="dxa" w:w="1729"/>
          </w:tcPr>
          <w:p>
            <w:r/>
            <w:r>
              <w:rPr>
                <w:rFonts w:ascii="宋体" w:hAnsi="宋体" w:eastAsia="宋体"/>
                <w:sz w:val="17"/>
              </w:rPr>
              <w:t>通过</w:t>
            </w:r>
          </w:p>
        </w:tc>
      </w:tr>
      <w:tr>
        <w:tc>
          <w:tcPr>
            <w:tcW w:type="dxa" w:w="1729"/>
          </w:tcPr>
          <w:p>
            <w:r/>
            <w:r>
              <w:rPr>
                <w:rFonts w:ascii="宋体" w:hAnsi="宋体" w:eastAsia="宋体"/>
                <w:sz w:val="17"/>
              </w:rPr>
              <w:t>v0.3.0</w:t>
            </w:r>
          </w:p>
        </w:tc>
        <w:tc>
          <w:tcPr>
            <w:tcW w:type="dxa" w:w="1729"/>
          </w:tcPr>
          <w:p>
            <w:r/>
            <w:r>
              <w:rPr>
                <w:rFonts w:ascii="宋体" w:hAnsi="宋体" w:eastAsia="宋体"/>
                <w:sz w:val="17"/>
              </w:rPr>
              <w:t>2026-07-24</w:t>
            </w:r>
          </w:p>
        </w:tc>
        <w:tc>
          <w:tcPr>
            <w:tcW w:type="dxa" w:w="1729"/>
          </w:tcPr>
          <w:p>
            <w:r/>
            <w:r>
              <w:rPr>
                <w:rFonts w:ascii="宋体" w:hAnsi="宋体" w:eastAsia="宋体"/>
                <w:sz w:val="17"/>
              </w:rPr>
              <w:t>系统测试</w:t>
            </w:r>
          </w:p>
        </w:tc>
        <w:tc>
          <w:tcPr>
            <w:tcW w:type="dxa" w:w="1729"/>
          </w:tcPr>
          <w:p>
            <w:r/>
            <w:r>
              <w:rPr>
                <w:rFonts w:ascii="宋体" w:hAnsi="宋体" w:eastAsia="宋体"/>
                <w:sz w:val="17"/>
              </w:rPr>
              <w:t>Controller层API、前后端联调</w:t>
            </w:r>
          </w:p>
        </w:tc>
        <w:tc>
          <w:tcPr>
            <w:tcW w:type="dxa" w:w="1729"/>
          </w:tcPr>
          <w:p>
            <w:r/>
            <w:r>
              <w:rPr>
                <w:rFonts w:ascii="宋体" w:hAnsi="宋体" w:eastAsia="宋体"/>
                <w:sz w:val="17"/>
              </w:rPr>
              <w:t>通过</w:t>
            </w:r>
          </w:p>
        </w:tc>
      </w:tr>
      <w:tr>
        <w:tc>
          <w:tcPr>
            <w:tcW w:type="dxa" w:w="1729"/>
          </w:tcPr>
          <w:p>
            <w:r/>
            <w:r>
              <w:rPr>
                <w:rFonts w:ascii="宋体" w:hAnsi="宋体" w:eastAsia="宋体"/>
                <w:sz w:val="17"/>
              </w:rPr>
              <w:t>v0.4.0</w:t>
            </w:r>
          </w:p>
        </w:tc>
        <w:tc>
          <w:tcPr>
            <w:tcW w:type="dxa" w:w="1729"/>
          </w:tcPr>
          <w:p>
            <w:r/>
            <w:r>
              <w:rPr>
                <w:rFonts w:ascii="宋体" w:hAnsi="宋体" w:eastAsia="宋体"/>
                <w:sz w:val="17"/>
              </w:rPr>
              <w:t>2026-07-26</w:t>
            </w:r>
          </w:p>
        </w:tc>
        <w:tc>
          <w:tcPr>
            <w:tcW w:type="dxa" w:w="1729"/>
          </w:tcPr>
          <w:p>
            <w:r/>
            <w:r>
              <w:rPr>
                <w:rFonts w:ascii="宋体" w:hAnsi="宋体" w:eastAsia="宋体"/>
                <w:sz w:val="17"/>
              </w:rPr>
              <w:t>安全测试</w:t>
            </w:r>
          </w:p>
        </w:tc>
        <w:tc>
          <w:tcPr>
            <w:tcW w:type="dxa" w:w="1729"/>
          </w:tcPr>
          <w:p>
            <w:r/>
            <w:r>
              <w:rPr>
                <w:rFonts w:ascii="宋体" w:hAnsi="宋体" w:eastAsia="宋体"/>
                <w:sz w:val="17"/>
              </w:rPr>
              <w:t>安全防护功能验证</w:t>
            </w:r>
          </w:p>
        </w:tc>
        <w:tc>
          <w:tcPr>
            <w:tcW w:type="dxa" w:w="1729"/>
          </w:tcPr>
          <w:p>
            <w:r/>
            <w:r>
              <w:rPr>
                <w:rFonts w:ascii="宋体" w:hAnsi="宋体" w:eastAsia="宋体"/>
                <w:sz w:val="17"/>
              </w:rPr>
              <w:t>通过</w:t>
            </w:r>
          </w:p>
        </w:tc>
      </w:tr>
      <w:tr>
        <w:tc>
          <w:tcPr>
            <w:tcW w:type="dxa" w:w="1729"/>
          </w:tcPr>
          <w:p>
            <w:r/>
            <w:r>
              <w:rPr>
                <w:rFonts w:ascii="宋体" w:hAnsi="宋体" w:eastAsia="宋体"/>
                <w:sz w:val="17"/>
              </w:rPr>
              <w:t>v1.0.0</w:t>
            </w:r>
          </w:p>
        </w:tc>
        <w:tc>
          <w:tcPr>
            <w:tcW w:type="dxa" w:w="1729"/>
          </w:tcPr>
          <w:p>
            <w:r/>
            <w:r>
              <w:rPr>
                <w:rFonts w:ascii="宋体" w:hAnsi="宋体" w:eastAsia="宋体"/>
                <w:sz w:val="17"/>
              </w:rPr>
              <w:t>2026-07-27</w:t>
            </w:r>
          </w:p>
        </w:tc>
        <w:tc>
          <w:tcPr>
            <w:tcW w:type="dxa" w:w="1729"/>
          </w:tcPr>
          <w:p>
            <w:r/>
            <w:r>
              <w:rPr>
                <w:rFonts w:ascii="宋体" w:hAnsi="宋体" w:eastAsia="宋体"/>
                <w:sz w:val="17"/>
              </w:rPr>
              <w:t>验收测试</w:t>
            </w:r>
          </w:p>
        </w:tc>
        <w:tc>
          <w:tcPr>
            <w:tcW w:type="dxa" w:w="1729"/>
          </w:tcPr>
          <w:p>
            <w:r/>
            <w:r>
              <w:rPr>
                <w:rFonts w:ascii="宋体" w:hAnsi="宋体" w:eastAsia="宋体"/>
                <w:sz w:val="17"/>
              </w:rPr>
              <w:t>全功能回归测试</w:t>
            </w:r>
          </w:p>
        </w:tc>
        <w:tc>
          <w:tcPr>
            <w:tcW w:type="dxa" w:w="1729"/>
          </w:tcPr>
          <w:p>
            <w:r/>
            <w:r>
              <w:rPr>
                <w:rFonts w:ascii="宋体" w:hAnsi="宋体" w:eastAsia="宋体"/>
                <w:sz w:val="17"/>
              </w:rPr>
              <w:t>通过</w:t>
            </w:r>
          </w:p>
        </w:tc>
      </w:tr>
    </w:tbl>
    <w:p/>
    <w:p>
      <w:pPr>
        <w:pStyle w:val="Heading2"/>
      </w:pPr>
      <w:r>
        <w:rPr>
          <w:rFonts w:ascii="黑体" w:hAnsi="黑体" w:eastAsia="黑体"/>
          <w:sz w:val="28"/>
        </w:rPr>
        <w:t>6.3 功能测试</w:t>
      </w:r>
    </w:p>
    <w:p>
      <w:pPr>
        <w:spacing w:line="360" w:lineRule="auto"/>
        <w:ind w:firstLine="420"/>
      </w:pPr>
      <w:r>
        <w:rPr>
          <w:rFonts w:ascii="宋体" w:hAnsi="宋体" w:eastAsia="宋体"/>
          <w:b w:val="0"/>
          <w:sz w:val="24"/>
        </w:rPr>
        <w:t>功能测试按照用户角色分为管理员功能测试、教师功能测试和学生功能测试三个部分，采用黑盒测试方法，通过等价类划分和边界值分析设计测试用例，逐项验证各功能模块是否按照需求规格正确运行。每个测试用例包含测试编号、测试项目、测试步骤、预期结果和实际结果。</w:t>
      </w:r>
    </w:p>
    <w:p>
      <w:pPr>
        <w:pStyle w:val="Heading3"/>
      </w:pPr>
      <w:r>
        <w:rPr>
          <w:rFonts w:ascii="黑体" w:hAnsi="黑体" w:eastAsia="黑体"/>
          <w:sz w:val="26"/>
        </w:rPr>
        <w:t>6.3.1 管理员功能测试</w:t>
      </w:r>
    </w:p>
    <w:p>
      <w:pPr>
        <w:spacing w:line="360" w:lineRule="auto"/>
      </w:pPr>
      <w:r>
        <w:rPr>
          <w:rFonts w:ascii="宋体" w:hAnsi="宋体" w:eastAsia="宋体"/>
          <w:b/>
          <w:sz w:val="24"/>
        </w:rPr>
        <w:t>表6-3 管理员-登录与信息管理功能测试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A-01</w:t>
            </w:r>
          </w:p>
        </w:tc>
        <w:tc>
          <w:tcPr>
            <w:tcW w:type="dxa" w:w="1729"/>
          </w:tcPr>
          <w:p>
            <w:r/>
            <w:r>
              <w:rPr>
                <w:rFonts w:ascii="宋体" w:hAnsi="宋体" w:eastAsia="宋体"/>
                <w:sz w:val="17"/>
              </w:rPr>
              <w:t>管理员正常登录</w:t>
            </w:r>
          </w:p>
        </w:tc>
        <w:tc>
          <w:tcPr>
            <w:tcW w:type="dxa" w:w="1729"/>
          </w:tcPr>
          <w:p>
            <w:r/>
            <w:r>
              <w:rPr>
                <w:rFonts w:ascii="宋体" w:hAnsi="宋体" w:eastAsia="宋体"/>
                <w:sz w:val="17"/>
              </w:rPr>
              <w:t>输入正确的用户名admin和密码Admin123456，点击登录</w:t>
            </w:r>
          </w:p>
        </w:tc>
        <w:tc>
          <w:tcPr>
            <w:tcW w:type="dxa" w:w="1729"/>
          </w:tcPr>
          <w:p>
            <w:r/>
            <w:r>
              <w:rPr>
                <w:rFonts w:ascii="宋体" w:hAnsi="宋体" w:eastAsia="宋体"/>
                <w:sz w:val="17"/>
              </w:rPr>
              <w:t>登录成功，跳转至首页统计面板，返回JWT Token</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A-02</w:t>
            </w:r>
          </w:p>
        </w:tc>
        <w:tc>
          <w:tcPr>
            <w:tcW w:type="dxa" w:w="1729"/>
          </w:tcPr>
          <w:p>
            <w:r/>
            <w:r>
              <w:rPr>
                <w:rFonts w:ascii="宋体" w:hAnsi="宋体" w:eastAsia="宋体"/>
                <w:sz w:val="17"/>
              </w:rPr>
              <w:t>管理员错误密码登录</w:t>
            </w:r>
          </w:p>
        </w:tc>
        <w:tc>
          <w:tcPr>
            <w:tcW w:type="dxa" w:w="1729"/>
          </w:tcPr>
          <w:p>
            <w:r/>
            <w:r>
              <w:rPr>
                <w:rFonts w:ascii="宋体" w:hAnsi="宋体" w:eastAsia="宋体"/>
                <w:sz w:val="17"/>
              </w:rPr>
              <w:t>输入正确用户名admin，错误密码，点击登录</w:t>
            </w:r>
          </w:p>
        </w:tc>
        <w:tc>
          <w:tcPr>
            <w:tcW w:type="dxa" w:w="1729"/>
          </w:tcPr>
          <w:p>
            <w:r/>
            <w:r>
              <w:rPr>
                <w:rFonts w:ascii="宋体" w:hAnsi="宋体" w:eastAsia="宋体"/>
                <w:sz w:val="17"/>
              </w:rPr>
              <w:t>提示"用户名或密码错误"，登录失败计数+1</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A-03</w:t>
            </w:r>
          </w:p>
        </w:tc>
        <w:tc>
          <w:tcPr>
            <w:tcW w:type="dxa" w:w="1729"/>
          </w:tcPr>
          <w:p>
            <w:r/>
            <w:r>
              <w:rPr>
                <w:rFonts w:ascii="宋体" w:hAnsi="宋体" w:eastAsia="宋体"/>
                <w:sz w:val="17"/>
              </w:rPr>
              <w:t>管理员暴力破解锁定</w:t>
            </w:r>
          </w:p>
        </w:tc>
        <w:tc>
          <w:tcPr>
            <w:tcW w:type="dxa" w:w="1729"/>
          </w:tcPr>
          <w:p>
            <w:r/>
            <w:r>
              <w:rPr>
                <w:rFonts w:ascii="宋体" w:hAnsi="宋体" w:eastAsia="宋体"/>
                <w:sz w:val="17"/>
              </w:rPr>
              <w:t>连续输入5次错误密码</w:t>
            </w:r>
          </w:p>
        </w:tc>
        <w:tc>
          <w:tcPr>
            <w:tcW w:type="dxa" w:w="1729"/>
          </w:tcPr>
          <w:p>
            <w:r/>
            <w:r>
              <w:rPr>
                <w:rFonts w:ascii="宋体" w:hAnsi="宋体" w:eastAsia="宋体"/>
                <w:sz w:val="17"/>
              </w:rPr>
              <w:t>第5次后账号锁定30分钟，提示"账号已被锁定"</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A-04</w:t>
            </w:r>
          </w:p>
        </w:tc>
        <w:tc>
          <w:tcPr>
            <w:tcW w:type="dxa" w:w="1729"/>
          </w:tcPr>
          <w:p>
            <w:r/>
            <w:r>
              <w:rPr>
                <w:rFonts w:ascii="宋体" w:hAnsi="宋体" w:eastAsia="宋体"/>
                <w:sz w:val="17"/>
              </w:rPr>
              <w:t>管理员退出登录</w:t>
            </w:r>
          </w:p>
        </w:tc>
        <w:tc>
          <w:tcPr>
            <w:tcW w:type="dxa" w:w="1729"/>
          </w:tcPr>
          <w:p>
            <w:r/>
            <w:r>
              <w:rPr>
                <w:rFonts w:ascii="宋体" w:hAnsi="宋体" w:eastAsia="宋体"/>
                <w:sz w:val="17"/>
              </w:rPr>
              <w:t>点击退出按钮</w:t>
            </w:r>
          </w:p>
        </w:tc>
        <w:tc>
          <w:tcPr>
            <w:tcW w:type="dxa" w:w="1729"/>
          </w:tcPr>
          <w:p>
            <w:r/>
            <w:r>
              <w:rPr>
                <w:rFonts w:ascii="宋体" w:hAnsi="宋体" w:eastAsia="宋体"/>
                <w:sz w:val="17"/>
              </w:rPr>
              <w:t>清除本地Token，跳转至登录页面</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A-05</w:t>
            </w:r>
          </w:p>
        </w:tc>
        <w:tc>
          <w:tcPr>
            <w:tcW w:type="dxa" w:w="1729"/>
          </w:tcPr>
          <w:p>
            <w:r/>
            <w:r>
              <w:rPr>
                <w:rFonts w:ascii="宋体" w:hAnsi="宋体" w:eastAsia="宋体"/>
                <w:sz w:val="17"/>
              </w:rPr>
              <w:t>管理员修改密码</w:t>
            </w:r>
          </w:p>
        </w:tc>
        <w:tc>
          <w:tcPr>
            <w:tcW w:type="dxa" w:w="1729"/>
          </w:tcPr>
          <w:p>
            <w:r/>
            <w:r>
              <w:rPr>
                <w:rFonts w:ascii="宋体" w:hAnsi="宋体" w:eastAsia="宋体"/>
                <w:sz w:val="17"/>
              </w:rPr>
              <w:t>输入旧密码、新密码Abc12345（含大小写和数字），确认修改</w:t>
            </w:r>
          </w:p>
        </w:tc>
        <w:tc>
          <w:tcPr>
            <w:tcW w:type="dxa" w:w="1729"/>
          </w:tcPr>
          <w:p>
            <w:r/>
            <w:r>
              <w:rPr>
                <w:rFonts w:ascii="宋体" w:hAnsi="宋体" w:eastAsia="宋体"/>
                <w:sz w:val="17"/>
              </w:rPr>
              <w:t>密码修改成功，旧密码失效，需用新密码重新登录</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A-06</w:t>
            </w:r>
          </w:p>
        </w:tc>
        <w:tc>
          <w:tcPr>
            <w:tcW w:type="dxa" w:w="1729"/>
          </w:tcPr>
          <w:p>
            <w:r/>
            <w:r>
              <w:rPr>
                <w:rFonts w:ascii="宋体" w:hAnsi="宋体" w:eastAsia="宋体"/>
                <w:sz w:val="17"/>
              </w:rPr>
              <w:t>管理员弱密码拒绝</w:t>
            </w:r>
          </w:p>
        </w:tc>
        <w:tc>
          <w:tcPr>
            <w:tcW w:type="dxa" w:w="1729"/>
          </w:tcPr>
          <w:p>
            <w:r/>
            <w:r>
              <w:rPr>
                <w:rFonts w:ascii="宋体" w:hAnsi="宋体" w:eastAsia="宋体"/>
                <w:sz w:val="17"/>
              </w:rPr>
              <w:t>修改密码时输入弱密码"123456"</w:t>
            </w:r>
          </w:p>
        </w:tc>
        <w:tc>
          <w:tcPr>
            <w:tcW w:type="dxa" w:w="1729"/>
          </w:tcPr>
          <w:p>
            <w:r/>
            <w:r>
              <w:rPr>
                <w:rFonts w:ascii="宋体" w:hAnsi="宋体" w:eastAsia="宋体"/>
                <w:sz w:val="17"/>
              </w:rPr>
              <w:t>提示"密码需至少8位，包含大小写字母和数字"</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A-07</w:t>
            </w:r>
          </w:p>
        </w:tc>
        <w:tc>
          <w:tcPr>
            <w:tcW w:type="dxa" w:w="1729"/>
          </w:tcPr>
          <w:p>
            <w:r/>
            <w:r>
              <w:rPr>
                <w:rFonts w:ascii="宋体" w:hAnsi="宋体" w:eastAsia="宋体"/>
                <w:sz w:val="17"/>
              </w:rPr>
              <w:t>Token过期处理</w:t>
            </w:r>
          </w:p>
        </w:tc>
        <w:tc>
          <w:tcPr>
            <w:tcW w:type="dxa" w:w="1729"/>
          </w:tcPr>
          <w:p>
            <w:r/>
            <w:r>
              <w:rPr>
                <w:rFonts w:ascii="宋体" w:hAnsi="宋体" w:eastAsia="宋体"/>
                <w:sz w:val="17"/>
              </w:rPr>
              <w:t>等待Token超过2小时，再次请求API</w:t>
            </w:r>
          </w:p>
        </w:tc>
        <w:tc>
          <w:tcPr>
            <w:tcW w:type="dxa" w:w="1729"/>
          </w:tcPr>
          <w:p>
            <w:r/>
            <w:r>
              <w:rPr>
                <w:rFonts w:ascii="宋体" w:hAnsi="宋体" w:eastAsia="宋体"/>
                <w:sz w:val="17"/>
              </w:rPr>
              <w:t>返回401状态码，前端自动跳转至登录页</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表6-4 管理员-教师管理功能测试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A-08</w:t>
            </w:r>
          </w:p>
        </w:tc>
        <w:tc>
          <w:tcPr>
            <w:tcW w:type="dxa" w:w="1729"/>
          </w:tcPr>
          <w:p>
            <w:r/>
            <w:r>
              <w:rPr>
                <w:rFonts w:ascii="宋体" w:hAnsi="宋体" w:eastAsia="宋体"/>
                <w:sz w:val="17"/>
              </w:rPr>
              <w:t>查询教师列表</w:t>
            </w:r>
          </w:p>
        </w:tc>
        <w:tc>
          <w:tcPr>
            <w:tcW w:type="dxa" w:w="1729"/>
          </w:tcPr>
          <w:p>
            <w:r/>
            <w:r>
              <w:rPr>
                <w:rFonts w:ascii="宋体" w:hAnsi="宋体" w:eastAsia="宋体"/>
                <w:sz w:val="17"/>
              </w:rPr>
              <w:t>进入教师管理页面，默认分页展示</w:t>
            </w:r>
          </w:p>
        </w:tc>
        <w:tc>
          <w:tcPr>
            <w:tcW w:type="dxa" w:w="1729"/>
          </w:tcPr>
          <w:p>
            <w:r/>
            <w:r>
              <w:rPr>
                <w:rFonts w:ascii="宋体" w:hAnsi="宋体" w:eastAsia="宋体"/>
                <w:sz w:val="17"/>
              </w:rPr>
              <w:t>正确显示教师列表，包含姓名、工号、手机号等字段</w:t>
            </w:r>
          </w:p>
        </w:tc>
        <w:tc>
          <w:tcPr>
            <w:tcW w:type="dxa" w:w="1729"/>
          </w:tcPr>
          <w:p>
            <w:r/>
            <w:r>
              <w:rPr>
                <w:rFonts w:ascii="宋体" w:hAnsi="宋体" w:eastAsia="宋体"/>
                <w:sz w:val="17"/>
              </w:rPr>
              <w:t>通过</w:t>
            </w:r>
          </w:p>
        </w:tc>
      </w:tr>
      <w:tr>
        <w:tc>
          <w:tcPr>
            <w:tcW w:type="dxa" w:w="1729"/>
          </w:tcPr>
          <w:p>
            <w:r/>
            <w:r>
              <w:rPr>
                <w:rFonts w:ascii="宋体" w:hAnsi="宋体" w:eastAsia="宋体"/>
                <w:sz w:val="17"/>
              </w:rPr>
              <w:t>A-09</w:t>
            </w:r>
          </w:p>
        </w:tc>
        <w:tc>
          <w:tcPr>
            <w:tcW w:type="dxa" w:w="1729"/>
          </w:tcPr>
          <w:p>
            <w:r/>
            <w:r>
              <w:rPr>
                <w:rFonts w:ascii="宋体" w:hAnsi="宋体" w:eastAsia="宋体"/>
                <w:sz w:val="17"/>
              </w:rPr>
              <w:t>模糊搜索教师</w:t>
            </w:r>
          </w:p>
        </w:tc>
        <w:tc>
          <w:tcPr>
            <w:tcW w:type="dxa" w:w="1729"/>
          </w:tcPr>
          <w:p>
            <w:r/>
            <w:r>
              <w:rPr>
                <w:rFonts w:ascii="宋体" w:hAnsi="宋体" w:eastAsia="宋体"/>
                <w:sz w:val="17"/>
              </w:rPr>
              <w:t>在搜索框输入"张"，点击搜索</w:t>
            </w:r>
          </w:p>
        </w:tc>
        <w:tc>
          <w:tcPr>
            <w:tcW w:type="dxa" w:w="1729"/>
          </w:tcPr>
          <w:p>
            <w:r/>
            <w:r>
              <w:rPr>
                <w:rFonts w:ascii="宋体" w:hAnsi="宋体" w:eastAsia="宋体"/>
                <w:sz w:val="17"/>
              </w:rPr>
              <w:t>列出所有姓名或工号含"张"的教师</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A-10</w:t>
            </w:r>
          </w:p>
        </w:tc>
        <w:tc>
          <w:tcPr>
            <w:tcW w:type="dxa" w:w="1729"/>
          </w:tcPr>
          <w:p>
            <w:r/>
            <w:r>
              <w:rPr>
                <w:rFonts w:ascii="宋体" w:hAnsi="宋体" w:eastAsia="宋体"/>
                <w:sz w:val="17"/>
              </w:rPr>
              <w:t>新增教师</w:t>
            </w:r>
          </w:p>
        </w:tc>
        <w:tc>
          <w:tcPr>
            <w:tcW w:type="dxa" w:w="1729"/>
          </w:tcPr>
          <w:p>
            <w:r/>
            <w:r>
              <w:rPr>
                <w:rFonts w:ascii="宋体" w:hAnsi="宋体" w:eastAsia="宋体"/>
                <w:sz w:val="17"/>
              </w:rPr>
              <w:t>填写姓名、工号、手机号、邮箱，点击新增</w:t>
            </w:r>
          </w:p>
        </w:tc>
        <w:tc>
          <w:tcPr>
            <w:tcW w:type="dxa" w:w="1729"/>
          </w:tcPr>
          <w:p>
            <w:r/>
            <w:r>
              <w:rPr>
                <w:rFonts w:ascii="宋体" w:hAnsi="宋体" w:eastAsia="宋体"/>
                <w:sz w:val="17"/>
              </w:rPr>
              <w:t>教师账号创建成功，初始密码随机生成，首次登录需修改密码</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A-11</w:t>
            </w:r>
          </w:p>
        </w:tc>
        <w:tc>
          <w:tcPr>
            <w:tcW w:type="dxa" w:w="1729"/>
          </w:tcPr>
          <w:p>
            <w:r/>
            <w:r>
              <w:rPr>
                <w:rFonts w:ascii="宋体" w:hAnsi="宋体" w:eastAsia="宋体"/>
                <w:sz w:val="17"/>
              </w:rPr>
              <w:t>新增教师-工号重复</w:t>
            </w:r>
          </w:p>
        </w:tc>
        <w:tc>
          <w:tcPr>
            <w:tcW w:type="dxa" w:w="1729"/>
          </w:tcPr>
          <w:p>
            <w:r/>
            <w:r>
              <w:rPr>
                <w:rFonts w:ascii="宋体" w:hAnsi="宋体" w:eastAsia="宋体"/>
                <w:sz w:val="17"/>
              </w:rPr>
              <w:t>使用已有工号新增教师</w:t>
            </w:r>
          </w:p>
        </w:tc>
        <w:tc>
          <w:tcPr>
            <w:tcW w:type="dxa" w:w="1729"/>
          </w:tcPr>
          <w:p>
            <w:r/>
            <w:r>
              <w:rPr>
                <w:rFonts w:ascii="宋体" w:hAnsi="宋体" w:eastAsia="宋体"/>
                <w:sz w:val="17"/>
              </w:rPr>
              <w:t>提示"工号已存在"，新增失败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A-12</w:t>
            </w:r>
          </w:p>
        </w:tc>
        <w:tc>
          <w:tcPr>
            <w:tcW w:type="dxa" w:w="1729"/>
          </w:tcPr>
          <w:p>
            <w:r/>
            <w:r>
              <w:rPr>
                <w:rFonts w:ascii="宋体" w:hAnsi="宋体" w:eastAsia="宋体"/>
                <w:sz w:val="17"/>
              </w:rPr>
              <w:t>修改教师信息</w:t>
            </w:r>
          </w:p>
        </w:tc>
        <w:tc>
          <w:tcPr>
            <w:tcW w:type="dxa" w:w="1729"/>
          </w:tcPr>
          <w:p>
            <w:r/>
            <w:r>
              <w:rPr>
                <w:rFonts w:ascii="宋体" w:hAnsi="宋体" w:eastAsia="宋体"/>
                <w:sz w:val="17"/>
              </w:rPr>
              <w:t>修改教师的手机号和邮箱</w:t>
            </w:r>
          </w:p>
        </w:tc>
        <w:tc>
          <w:tcPr>
            <w:tcW w:type="dxa" w:w="1729"/>
          </w:tcPr>
          <w:p>
            <w:r/>
            <w:r>
              <w:rPr>
                <w:rFonts w:ascii="宋体" w:hAnsi="宋体" w:eastAsia="宋体"/>
                <w:sz w:val="17"/>
              </w:rPr>
              <w:t>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A-13</w:t>
            </w:r>
          </w:p>
        </w:tc>
        <w:tc>
          <w:tcPr>
            <w:tcW w:type="dxa" w:w="1729"/>
          </w:tcPr>
          <w:p>
            <w:r/>
            <w:r>
              <w:rPr>
                <w:rFonts w:ascii="宋体" w:hAnsi="宋体" w:eastAsia="宋体"/>
                <w:sz w:val="17"/>
              </w:rPr>
              <w:t>逻辑删除教师</w:t>
            </w:r>
          </w:p>
        </w:tc>
        <w:tc>
          <w:tcPr>
            <w:tcW w:type="dxa" w:w="1729"/>
          </w:tcPr>
          <w:p>
            <w:r/>
            <w:r>
              <w:rPr>
                <w:rFonts w:ascii="宋体" w:hAnsi="宋体" w:eastAsia="宋体"/>
                <w:sz w:val="17"/>
              </w:rPr>
              <w:t>点击删除按钮删除某教师</w:t>
            </w:r>
          </w:p>
        </w:tc>
        <w:tc>
          <w:tcPr>
            <w:tcW w:type="dxa" w:w="1729"/>
          </w:tcPr>
          <w:p>
            <w:r/>
            <w:r>
              <w:rPr>
                <w:rFonts w:ascii="宋体" w:hAnsi="宋体" w:eastAsia="宋体"/>
                <w:sz w:val="17"/>
              </w:rPr>
              <w:t>教师状态变为DISABLED，教师列表中不再显示，但数据库记录保留</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A-14</w:t>
            </w:r>
          </w:p>
        </w:tc>
        <w:tc>
          <w:tcPr>
            <w:tcW w:type="dxa" w:w="1729"/>
          </w:tcPr>
          <w:p>
            <w:r/>
            <w:r>
              <w:rPr>
                <w:rFonts w:ascii="宋体" w:hAnsi="宋体" w:eastAsia="宋体"/>
                <w:sz w:val="17"/>
              </w:rPr>
              <w:t>重置教师密码</w:t>
            </w:r>
          </w:p>
        </w:tc>
        <w:tc>
          <w:tcPr>
            <w:tcW w:type="dxa" w:w="1729"/>
          </w:tcPr>
          <w:p>
            <w:r/>
            <w:r>
              <w:rPr>
                <w:rFonts w:ascii="宋体" w:hAnsi="宋体" w:eastAsia="宋体"/>
                <w:sz w:val="17"/>
              </w:rPr>
              <w:t>点击重置密码按钮</w:t>
            </w:r>
          </w:p>
        </w:tc>
        <w:tc>
          <w:tcPr>
            <w:tcW w:type="dxa" w:w="1729"/>
          </w:tcPr>
          <w:p>
            <w:r/>
            <w:r>
              <w:rPr>
                <w:rFonts w:ascii="宋体" w:hAnsi="宋体" w:eastAsia="宋体"/>
                <w:sz w:val="17"/>
              </w:rPr>
              <w:t>教师密码重置为随机10位密码，首次登录强制修改</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表6-5 管理员-班级管理功能测试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A-15</w:t>
            </w:r>
          </w:p>
        </w:tc>
        <w:tc>
          <w:tcPr>
            <w:tcW w:type="dxa" w:w="1729"/>
          </w:tcPr>
          <w:p>
            <w:r/>
            <w:r>
              <w:rPr>
                <w:rFonts w:ascii="宋体" w:hAnsi="宋体" w:eastAsia="宋体"/>
                <w:sz w:val="17"/>
              </w:rPr>
              <w:t>Excel导入班级</w:t>
            </w:r>
          </w:p>
        </w:tc>
        <w:tc>
          <w:tcPr>
            <w:tcW w:type="dxa" w:w="1729"/>
          </w:tcPr>
          <w:p>
            <w:r/>
            <w:r>
              <w:rPr>
                <w:rFonts w:ascii="宋体" w:hAnsi="宋体" w:eastAsia="宋体"/>
                <w:sz w:val="17"/>
              </w:rPr>
              <w:t>上传包含3个班级、每班30名学生的Excel模板文件</w:t>
            </w:r>
          </w:p>
        </w:tc>
        <w:tc>
          <w:tcPr>
            <w:tcW w:type="dxa" w:w="1729"/>
          </w:tcPr>
          <w:p>
            <w:r/>
            <w:r>
              <w:rPr>
                <w:rFonts w:ascii="宋体" w:hAnsi="宋体" w:eastAsia="宋体"/>
                <w:sz w:val="17"/>
              </w:rPr>
              <w:t>成功创建3个班级和90个学生账号，返回导入结果统计</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A-16</w:t>
            </w:r>
          </w:p>
        </w:tc>
        <w:tc>
          <w:tcPr>
            <w:tcW w:type="dxa" w:w="1729"/>
          </w:tcPr>
          <w:p>
            <w:r/>
            <w:r>
              <w:rPr>
                <w:rFonts w:ascii="宋体" w:hAnsi="宋体" w:eastAsia="宋体"/>
                <w:sz w:val="17"/>
              </w:rPr>
              <w:t>Excel格式错误</w:t>
            </w:r>
          </w:p>
        </w:tc>
        <w:tc>
          <w:tcPr>
            <w:tcW w:type="dxa" w:w="1729"/>
          </w:tcPr>
          <w:p>
            <w:r/>
            <w:r>
              <w:rPr>
                <w:rFonts w:ascii="宋体" w:hAnsi="宋体" w:eastAsia="宋体"/>
                <w:sz w:val="17"/>
              </w:rPr>
              <w:t>上传缺少"学号"列的Excel文件</w:t>
            </w:r>
          </w:p>
        </w:tc>
        <w:tc>
          <w:tcPr>
            <w:tcW w:type="dxa" w:w="1729"/>
          </w:tcPr>
          <w:p>
            <w:r/>
            <w:r>
              <w:rPr>
                <w:rFonts w:ascii="宋体" w:hAnsi="宋体" w:eastAsia="宋体"/>
                <w:sz w:val="17"/>
              </w:rPr>
              <w:t>提示"Excel格式不匹配，缺少必要列"</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A-17</w:t>
            </w:r>
          </w:p>
        </w:tc>
        <w:tc>
          <w:tcPr>
            <w:tcW w:type="dxa" w:w="1729"/>
          </w:tcPr>
          <w:p>
            <w:r/>
            <w:r>
              <w:rPr>
                <w:rFonts w:ascii="宋体" w:hAnsi="宋体" w:eastAsia="宋体"/>
                <w:sz w:val="17"/>
              </w:rPr>
              <w:t>Excel学号重复处理</w:t>
            </w:r>
          </w:p>
        </w:tc>
        <w:tc>
          <w:tcPr>
            <w:tcW w:type="dxa" w:w="1729"/>
          </w:tcPr>
          <w:p>
            <w:r/>
            <w:r>
              <w:rPr>
                <w:rFonts w:ascii="宋体" w:hAnsi="宋体" w:eastAsia="宋体"/>
                <w:sz w:val="17"/>
              </w:rPr>
              <w:t>Excel中同一学号出现两次</w:t>
            </w:r>
          </w:p>
        </w:tc>
        <w:tc>
          <w:tcPr>
            <w:tcW w:type="dxa" w:w="1729"/>
          </w:tcPr>
          <w:p>
            <w:r/>
            <w:r>
              <w:rPr>
                <w:rFonts w:ascii="宋体" w:hAnsi="宋体" w:eastAsia="宋体"/>
                <w:sz w:val="17"/>
              </w:rPr>
              <w:t>提示"学号XXX重复"，该行跳过，其他行正常导入</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A-18</w:t>
            </w:r>
          </w:p>
        </w:tc>
        <w:tc>
          <w:tcPr>
            <w:tcW w:type="dxa" w:w="1729"/>
          </w:tcPr>
          <w:p>
            <w:r/>
            <w:r>
              <w:rPr>
                <w:rFonts w:ascii="宋体" w:hAnsi="宋体" w:eastAsia="宋体"/>
                <w:sz w:val="17"/>
              </w:rPr>
              <w:t>修改班级信息</w:t>
            </w:r>
          </w:p>
        </w:tc>
        <w:tc>
          <w:tcPr>
            <w:tcW w:type="dxa" w:w="1729"/>
          </w:tcPr>
          <w:p>
            <w:r/>
            <w:r>
              <w:rPr>
                <w:rFonts w:ascii="宋体" w:hAnsi="宋体" w:eastAsia="宋体"/>
                <w:sz w:val="17"/>
              </w:rPr>
              <w:t>修改班级名称、所属专业</w:t>
            </w:r>
          </w:p>
        </w:tc>
        <w:tc>
          <w:tcPr>
            <w:tcW w:type="dxa" w:w="1729"/>
          </w:tcPr>
          <w:p>
            <w:r/>
            <w:r>
              <w:rPr>
                <w:rFonts w:ascii="宋体" w:hAnsi="宋体" w:eastAsia="宋体"/>
                <w:sz w:val="17"/>
              </w:rPr>
              <w:t>班级信息更新成功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A-19</w:t>
            </w:r>
          </w:p>
        </w:tc>
        <w:tc>
          <w:tcPr>
            <w:tcW w:type="dxa" w:w="1729"/>
          </w:tcPr>
          <w:p>
            <w:r/>
            <w:r>
              <w:rPr>
                <w:rFonts w:ascii="宋体" w:hAnsi="宋体" w:eastAsia="宋体"/>
                <w:sz w:val="17"/>
              </w:rPr>
              <w:t>班级新增学生</w:t>
            </w:r>
          </w:p>
        </w:tc>
        <w:tc>
          <w:tcPr>
            <w:tcW w:type="dxa" w:w="1729"/>
          </w:tcPr>
          <w:p>
            <w:r/>
            <w:r>
              <w:rPr>
                <w:rFonts w:ascii="宋体" w:hAnsi="宋体" w:eastAsia="宋体"/>
                <w:sz w:val="17"/>
              </w:rPr>
              <w:t>在某班级中手动新增1名学生</w:t>
            </w:r>
          </w:p>
        </w:tc>
        <w:tc>
          <w:tcPr>
            <w:tcW w:type="dxa" w:w="1729"/>
          </w:tcPr>
          <w:p>
            <w:r/>
            <w:r>
              <w:rPr>
                <w:rFonts w:ascii="宋体" w:hAnsi="宋体" w:eastAsia="宋体"/>
                <w:sz w:val="17"/>
              </w:rPr>
              <w:t>学生账号创建成功，自动归属该班级</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A-20</w:t>
            </w:r>
          </w:p>
        </w:tc>
        <w:tc>
          <w:tcPr>
            <w:tcW w:type="dxa" w:w="1729"/>
          </w:tcPr>
          <w:p>
            <w:r/>
            <w:r>
              <w:rPr>
                <w:rFonts w:ascii="宋体" w:hAnsi="宋体" w:eastAsia="宋体"/>
                <w:sz w:val="17"/>
              </w:rPr>
              <w:t>班级删除学生</w:t>
            </w:r>
          </w:p>
        </w:tc>
        <w:tc>
          <w:tcPr>
            <w:tcW w:type="dxa" w:w="1729"/>
          </w:tcPr>
          <w:p>
            <w:r/>
            <w:r>
              <w:rPr>
                <w:rFonts w:ascii="宋体" w:hAnsi="宋体" w:eastAsia="宋体"/>
                <w:sz w:val="17"/>
              </w:rPr>
              <w:t>从班级中删除某学生</w:t>
            </w:r>
          </w:p>
        </w:tc>
        <w:tc>
          <w:tcPr>
            <w:tcW w:type="dxa" w:w="1729"/>
          </w:tcPr>
          <w:p>
            <w:r/>
            <w:r>
              <w:rPr>
                <w:rFonts w:ascii="宋体" w:hAnsi="宋体" w:eastAsia="宋体"/>
                <w:sz w:val="17"/>
              </w:rPr>
              <w:t>学生账号状态变为DISABLED（逻辑删除）</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A-21</w:t>
            </w:r>
          </w:p>
        </w:tc>
        <w:tc>
          <w:tcPr>
            <w:tcW w:type="dxa" w:w="1729"/>
          </w:tcPr>
          <w:p>
            <w:r/>
            <w:r>
              <w:rPr>
                <w:rFonts w:ascii="宋体" w:hAnsi="宋体" w:eastAsia="宋体"/>
                <w:sz w:val="17"/>
              </w:rPr>
              <w:t>学生转班</w:t>
            </w:r>
          </w:p>
        </w:tc>
        <w:tc>
          <w:tcPr>
            <w:tcW w:type="dxa" w:w="1729"/>
          </w:tcPr>
          <w:p>
            <w:r/>
            <w:r>
              <w:rPr>
                <w:rFonts w:ascii="宋体" w:hAnsi="宋体" w:eastAsia="宋体"/>
                <w:sz w:val="17"/>
              </w:rPr>
              <w:t>将学生张三从"软件1班"转到"软件2班"</w:t>
            </w:r>
          </w:p>
        </w:tc>
        <w:tc>
          <w:tcPr>
            <w:tcW w:type="dxa" w:w="1729"/>
          </w:tcPr>
          <w:p>
            <w:r/>
            <w:r>
              <w:rPr>
                <w:rFonts w:ascii="宋体" w:hAnsi="宋体" w:eastAsia="宋体"/>
                <w:sz w:val="17"/>
              </w:rPr>
              <w:t>学生班级信息更新，转班记录写入class_transfer_log</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A-22</w:t>
            </w:r>
          </w:p>
        </w:tc>
        <w:tc>
          <w:tcPr>
            <w:tcW w:type="dxa" w:w="1729"/>
          </w:tcPr>
          <w:p>
            <w:r/>
            <w:r>
              <w:rPr>
                <w:rFonts w:ascii="宋体" w:hAnsi="宋体" w:eastAsia="宋体"/>
                <w:sz w:val="17"/>
              </w:rPr>
              <w:t>重置学生密码</w:t>
            </w:r>
          </w:p>
        </w:tc>
        <w:tc>
          <w:tcPr>
            <w:tcW w:type="dxa" w:w="1729"/>
          </w:tcPr>
          <w:p>
            <w:r/>
            <w:r>
              <w:rPr>
                <w:rFonts w:ascii="宋体" w:hAnsi="宋体" w:eastAsia="宋体"/>
                <w:sz w:val="17"/>
              </w:rPr>
              <w:t>重置某学生的登录密码</w:t>
            </w:r>
          </w:p>
        </w:tc>
        <w:tc>
          <w:tcPr>
            <w:tcW w:type="dxa" w:w="1729"/>
          </w:tcPr>
          <w:p>
            <w:r/>
            <w:r>
              <w:rPr>
                <w:rFonts w:ascii="宋体" w:hAnsi="宋体" w:eastAsia="宋体"/>
                <w:sz w:val="17"/>
              </w:rPr>
              <w:t>密码重置为学号后6位，首次登录需修改</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表6-6 管理员-题库管理功能测试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A-23</w:t>
            </w:r>
          </w:p>
        </w:tc>
        <w:tc>
          <w:tcPr>
            <w:tcW w:type="dxa" w:w="1729"/>
          </w:tcPr>
          <w:p>
            <w:r/>
            <w:r>
              <w:rPr>
                <w:rFonts w:ascii="宋体" w:hAnsi="宋体" w:eastAsia="宋体"/>
                <w:sz w:val="17"/>
              </w:rPr>
              <w:t>新增单选题</w:t>
            </w:r>
          </w:p>
        </w:tc>
        <w:tc>
          <w:tcPr>
            <w:tcW w:type="dxa" w:w="1729"/>
          </w:tcPr>
          <w:p>
            <w:r/>
            <w:r>
              <w:rPr>
                <w:rFonts w:ascii="宋体" w:hAnsi="宋体" w:eastAsia="宋体"/>
                <w:sz w:val="17"/>
              </w:rPr>
              <w:t>输入题干、4个选项、设置标准答案为C，难度中等，关联知识点"线性表"</w:t>
            </w:r>
          </w:p>
        </w:tc>
        <w:tc>
          <w:tcPr>
            <w:tcW w:type="dxa" w:w="1729"/>
          </w:tcPr>
          <w:p>
            <w:r/>
            <w:r>
              <w:rPr>
                <w:rFonts w:ascii="宋体" w:hAnsi="宋体" w:eastAsia="宋体"/>
                <w:sz w:val="17"/>
              </w:rPr>
              <w:t>题目创建成功，选项和知识点关联正确保存</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A-24</w:t>
            </w:r>
          </w:p>
        </w:tc>
        <w:tc>
          <w:tcPr>
            <w:tcW w:type="dxa" w:w="1729"/>
          </w:tcPr>
          <w:p>
            <w:r/>
            <w:r>
              <w:rPr>
                <w:rFonts w:ascii="宋体" w:hAnsi="宋体" w:eastAsia="宋体"/>
                <w:sz w:val="17"/>
              </w:rPr>
              <w:t>新增多选题</w:t>
            </w:r>
          </w:p>
        </w:tc>
        <w:tc>
          <w:tcPr>
            <w:tcW w:type="dxa" w:w="1729"/>
          </w:tcPr>
          <w:p>
            <w:r/>
            <w:r>
              <w:rPr>
                <w:rFonts w:ascii="宋体" w:hAnsi="宋体" w:eastAsia="宋体"/>
                <w:sz w:val="17"/>
              </w:rPr>
              <w:t>输入题干、4个选项、标准答案为AB，难度困难</w:t>
            </w:r>
          </w:p>
        </w:tc>
        <w:tc>
          <w:tcPr>
            <w:tcW w:type="dxa" w:w="1729"/>
          </w:tcPr>
          <w:p>
            <w:r/>
            <w:r>
              <w:rPr>
                <w:rFonts w:ascii="宋体" w:hAnsi="宋体" w:eastAsia="宋体"/>
                <w:sz w:val="17"/>
              </w:rPr>
              <w:t>题目创建成功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A-25</w:t>
            </w:r>
          </w:p>
        </w:tc>
        <w:tc>
          <w:tcPr>
            <w:tcW w:type="dxa" w:w="1729"/>
          </w:tcPr>
          <w:p>
            <w:r/>
            <w:r>
              <w:rPr>
                <w:rFonts w:ascii="宋体" w:hAnsi="宋体" w:eastAsia="宋体"/>
                <w:sz w:val="17"/>
              </w:rPr>
              <w:t>新增判断题</w:t>
            </w:r>
          </w:p>
        </w:tc>
        <w:tc>
          <w:tcPr>
            <w:tcW w:type="dxa" w:w="1729"/>
          </w:tcPr>
          <w:p>
            <w:r/>
            <w:r>
              <w:rPr>
                <w:rFonts w:ascii="宋体" w:hAnsi="宋体" w:eastAsia="宋体"/>
                <w:sz w:val="17"/>
              </w:rPr>
              <w:t>输入题干"栈是先进先出的数据结构"，标准答案为"错"</w:t>
            </w:r>
          </w:p>
        </w:tc>
        <w:tc>
          <w:tcPr>
            <w:tcW w:type="dxa" w:w="1729"/>
          </w:tcPr>
          <w:p>
            <w:r/>
            <w:r>
              <w:rPr>
                <w:rFonts w:ascii="宋体" w:hAnsi="宋体" w:eastAsia="宋体"/>
                <w:sz w:val="17"/>
              </w:rPr>
              <w:t>题目创建成功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A-26</w:t>
            </w:r>
          </w:p>
        </w:tc>
        <w:tc>
          <w:tcPr>
            <w:tcW w:type="dxa" w:w="1729"/>
          </w:tcPr>
          <w:p>
            <w:r/>
            <w:r>
              <w:rPr>
                <w:rFonts w:ascii="宋体" w:hAnsi="宋体" w:eastAsia="宋体"/>
                <w:sz w:val="17"/>
              </w:rPr>
              <w:t>新增问答题</w:t>
            </w:r>
          </w:p>
        </w:tc>
        <w:tc>
          <w:tcPr>
            <w:tcW w:type="dxa" w:w="1729"/>
          </w:tcPr>
          <w:p>
            <w:r/>
            <w:r>
              <w:rPr>
                <w:rFonts w:ascii="宋体" w:hAnsi="宋体" w:eastAsia="宋体"/>
                <w:sz w:val="17"/>
              </w:rPr>
              <w:t>输入题干"简述TCP三次握手"，录入参考答案，不设标准答案</w:t>
            </w:r>
          </w:p>
        </w:tc>
        <w:tc>
          <w:tcPr>
            <w:tcW w:type="dxa" w:w="1729"/>
          </w:tcPr>
          <w:p>
            <w:r/>
            <w:r>
              <w:rPr>
                <w:rFonts w:ascii="宋体" w:hAnsi="宋体" w:eastAsia="宋体"/>
                <w:sz w:val="17"/>
              </w:rPr>
              <w:t>题目创建成功，参考答案保存</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A-27</w:t>
            </w:r>
          </w:p>
        </w:tc>
        <w:tc>
          <w:tcPr>
            <w:tcW w:type="dxa" w:w="1729"/>
          </w:tcPr>
          <w:p>
            <w:r/>
            <w:r>
              <w:rPr>
                <w:rFonts w:ascii="宋体" w:hAnsi="宋体" w:eastAsia="宋体"/>
                <w:sz w:val="17"/>
              </w:rPr>
              <w:t>客观题无标准答案拒绝</w:t>
            </w:r>
          </w:p>
        </w:tc>
        <w:tc>
          <w:tcPr>
            <w:tcW w:type="dxa" w:w="1729"/>
          </w:tcPr>
          <w:p>
            <w:r/>
            <w:r>
              <w:rPr>
                <w:rFonts w:ascii="宋体" w:hAnsi="宋体" w:eastAsia="宋体"/>
                <w:sz w:val="17"/>
              </w:rPr>
              <w:t>新增单选题但不填写标准答案</w:t>
            </w:r>
          </w:p>
        </w:tc>
        <w:tc>
          <w:tcPr>
            <w:tcW w:type="dxa" w:w="1729"/>
          </w:tcPr>
          <w:p>
            <w:r/>
            <w:r>
              <w:rPr>
                <w:rFonts w:ascii="宋体" w:hAnsi="宋体" w:eastAsia="宋体"/>
                <w:sz w:val="17"/>
              </w:rPr>
              <w:t>提示"客观题必须录入标准答案"，新增失败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A-28</w:t>
            </w:r>
          </w:p>
        </w:tc>
        <w:tc>
          <w:tcPr>
            <w:tcW w:type="dxa" w:w="1729"/>
          </w:tcPr>
          <w:p>
            <w:r/>
            <w:r>
              <w:rPr>
                <w:rFonts w:ascii="宋体" w:hAnsi="宋体" w:eastAsia="宋体"/>
                <w:sz w:val="17"/>
              </w:rPr>
              <w:t>题目查重-相似</w:t>
            </w:r>
          </w:p>
        </w:tc>
        <w:tc>
          <w:tcPr>
            <w:tcW w:type="dxa" w:w="1729"/>
          </w:tcPr>
          <w:p>
            <w:r/>
            <w:r>
              <w:rPr>
                <w:rFonts w:ascii="宋体" w:hAnsi="宋体" w:eastAsia="宋体"/>
                <w:sz w:val="17"/>
              </w:rPr>
              <w:t>录入与已有题目高度相似的题干（仅个别词不同）</w:t>
            </w:r>
          </w:p>
        </w:tc>
        <w:tc>
          <w:tcPr>
            <w:tcW w:type="dxa" w:w="1729"/>
          </w:tcPr>
          <w:p>
            <w:r/>
            <w:r>
              <w:rPr>
                <w:rFonts w:ascii="宋体" w:hAnsi="宋体" w:eastAsia="宋体"/>
                <w:sz w:val="17"/>
              </w:rPr>
              <w:t>系统提示可能重复，展示相似题目列表供管理员判断</w:t>
            </w:r>
          </w:p>
        </w:tc>
        <w:tc>
          <w:tcPr>
            <w:tcW w:type="dxa" w:w="1729"/>
          </w:tcPr>
          <w:p>
            <w:r/>
            <w:r>
              <w:rPr>
                <w:rFonts w:ascii="宋体" w:hAnsi="宋体" w:eastAsia="宋体"/>
                <w:sz w:val="17"/>
              </w:rPr>
              <w:t>通过</w:t>
            </w:r>
          </w:p>
        </w:tc>
      </w:tr>
      <w:tr>
        <w:tc>
          <w:tcPr>
            <w:tcW w:type="dxa" w:w="1729"/>
          </w:tcPr>
          <w:p>
            <w:r/>
            <w:r>
              <w:rPr>
                <w:rFonts w:ascii="宋体" w:hAnsi="宋体" w:eastAsia="宋体"/>
                <w:sz w:val="17"/>
              </w:rPr>
              <w:t>A-29</w:t>
            </w:r>
          </w:p>
        </w:tc>
        <w:tc>
          <w:tcPr>
            <w:tcW w:type="dxa" w:w="1729"/>
          </w:tcPr>
          <w:p>
            <w:r/>
            <w:r>
              <w:rPr>
                <w:rFonts w:ascii="宋体" w:hAnsi="宋体" w:eastAsia="宋体"/>
                <w:sz w:val="17"/>
              </w:rPr>
              <w:t>题目查重-不相似</w:t>
            </w:r>
          </w:p>
        </w:tc>
        <w:tc>
          <w:tcPr>
            <w:tcW w:type="dxa" w:w="1729"/>
          </w:tcPr>
          <w:p>
            <w:r/>
            <w:r>
              <w:rPr>
                <w:rFonts w:ascii="宋体" w:hAnsi="宋体" w:eastAsia="宋体"/>
                <w:sz w:val="17"/>
              </w:rPr>
              <w:t>录入与已有题目完全不同的题干</w:t>
            </w:r>
          </w:p>
        </w:tc>
        <w:tc>
          <w:tcPr>
            <w:tcW w:type="dxa" w:w="1729"/>
          </w:tcPr>
          <w:p>
            <w:r/>
            <w:r>
              <w:rPr>
                <w:rFonts w:ascii="宋体" w:hAnsi="宋体" w:eastAsia="宋体"/>
                <w:sz w:val="17"/>
              </w:rPr>
              <w:t>系统不提示重复，正常入库</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A-30</w:t>
            </w:r>
          </w:p>
        </w:tc>
        <w:tc>
          <w:tcPr>
            <w:tcW w:type="dxa" w:w="1729"/>
          </w:tcPr>
          <w:p>
            <w:r/>
            <w:r>
              <w:rPr>
                <w:rFonts w:ascii="宋体" w:hAnsi="宋体" w:eastAsia="宋体"/>
                <w:sz w:val="17"/>
              </w:rPr>
              <w:t>Excel批量导入题目</w:t>
            </w:r>
          </w:p>
        </w:tc>
        <w:tc>
          <w:tcPr>
            <w:tcW w:type="dxa" w:w="1729"/>
          </w:tcPr>
          <w:p>
            <w:r/>
            <w:r>
              <w:rPr>
                <w:rFonts w:ascii="宋体" w:hAnsi="宋体" w:eastAsia="宋体"/>
                <w:sz w:val="17"/>
              </w:rPr>
              <w:t>上传包含50道题目的Excel模板文件</w:t>
            </w:r>
          </w:p>
        </w:tc>
        <w:tc>
          <w:tcPr>
            <w:tcW w:type="dxa" w:w="1729"/>
          </w:tcPr>
          <w:p>
            <w:r/>
            <w:r>
              <w:rPr>
                <w:rFonts w:ascii="宋体" w:hAnsi="宋体" w:eastAsia="宋体"/>
                <w:sz w:val="17"/>
              </w:rPr>
              <w:t>成功导入50道题目，返回导入统计</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A-31</w:t>
            </w:r>
          </w:p>
        </w:tc>
        <w:tc>
          <w:tcPr>
            <w:tcW w:type="dxa" w:w="1729"/>
          </w:tcPr>
          <w:p>
            <w:r/>
            <w:r>
              <w:rPr>
                <w:rFonts w:ascii="宋体" w:hAnsi="宋体" w:eastAsia="宋体"/>
                <w:sz w:val="17"/>
              </w:rPr>
              <w:t>修改题目</w:t>
            </w:r>
          </w:p>
        </w:tc>
        <w:tc>
          <w:tcPr>
            <w:tcW w:type="dxa" w:w="1729"/>
          </w:tcPr>
          <w:p>
            <w:r/>
            <w:r>
              <w:rPr>
                <w:rFonts w:ascii="宋体" w:hAnsi="宋体" w:eastAsia="宋体"/>
                <w:sz w:val="17"/>
              </w:rPr>
              <w:t>修改题目题干和标准答案</w:t>
            </w:r>
          </w:p>
        </w:tc>
        <w:tc>
          <w:tcPr>
            <w:tcW w:type="dxa" w:w="1729"/>
          </w:tcPr>
          <w:p>
            <w:r/>
            <w:r>
              <w:rPr>
                <w:rFonts w:ascii="宋体" w:hAnsi="宋体" w:eastAsia="宋体"/>
                <w:sz w:val="17"/>
              </w:rPr>
              <w:t>题目信息更新成功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A-32</w:t>
            </w:r>
          </w:p>
        </w:tc>
        <w:tc>
          <w:tcPr>
            <w:tcW w:type="dxa" w:w="1729"/>
          </w:tcPr>
          <w:p>
            <w:r/>
            <w:r>
              <w:rPr>
                <w:rFonts w:ascii="宋体" w:hAnsi="宋体" w:eastAsia="宋体"/>
                <w:sz w:val="17"/>
              </w:rPr>
              <w:t>禁用题目</w:t>
            </w:r>
          </w:p>
        </w:tc>
        <w:tc>
          <w:tcPr>
            <w:tcW w:type="dxa" w:w="1729"/>
          </w:tcPr>
          <w:p>
            <w:r/>
            <w:r>
              <w:rPr>
                <w:rFonts w:ascii="宋体" w:hAnsi="宋体" w:eastAsia="宋体"/>
                <w:sz w:val="17"/>
              </w:rPr>
              <w:t>将某题目状态设为禁用</w:t>
            </w:r>
          </w:p>
        </w:tc>
        <w:tc>
          <w:tcPr>
            <w:tcW w:type="dxa" w:w="1729"/>
          </w:tcPr>
          <w:p>
            <w:r/>
            <w:r>
              <w:rPr>
                <w:rFonts w:ascii="宋体" w:hAnsi="宋体" w:eastAsia="宋体"/>
                <w:sz w:val="17"/>
              </w:rPr>
              <w:t>题目status变为DISABLED，教师布置作业时检索不到</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A-33</w:t>
            </w:r>
          </w:p>
        </w:tc>
        <w:tc>
          <w:tcPr>
            <w:tcW w:type="dxa" w:w="1729"/>
          </w:tcPr>
          <w:p>
            <w:r/>
            <w:r>
              <w:rPr>
                <w:rFonts w:ascii="宋体" w:hAnsi="宋体" w:eastAsia="宋体"/>
                <w:sz w:val="17"/>
              </w:rPr>
              <w:t>启用题目</w:t>
            </w:r>
          </w:p>
        </w:tc>
        <w:tc>
          <w:tcPr>
            <w:tcW w:type="dxa" w:w="1729"/>
          </w:tcPr>
          <w:p>
            <w:r/>
            <w:r>
              <w:rPr>
                <w:rFonts w:ascii="宋体" w:hAnsi="宋体" w:eastAsia="宋体"/>
                <w:sz w:val="17"/>
              </w:rPr>
              <w:t>将已禁用题目重新启用</w:t>
            </w:r>
          </w:p>
        </w:tc>
        <w:tc>
          <w:tcPr>
            <w:tcW w:type="dxa" w:w="1729"/>
          </w:tcPr>
          <w:p>
            <w:r/>
            <w:r>
              <w:rPr>
                <w:rFonts w:ascii="宋体" w:hAnsi="宋体" w:eastAsia="宋体"/>
                <w:sz w:val="17"/>
              </w:rPr>
              <w:t>题目status恢复为ACTIVE，教师可检索到</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A-34</w:t>
            </w:r>
          </w:p>
        </w:tc>
        <w:tc>
          <w:tcPr>
            <w:tcW w:type="dxa" w:w="1729"/>
          </w:tcPr>
          <w:p>
            <w:r/>
            <w:r>
              <w:rPr>
                <w:rFonts w:ascii="宋体" w:hAnsi="宋体" w:eastAsia="宋体"/>
                <w:sz w:val="17"/>
              </w:rPr>
              <w:t>删除题目</w:t>
            </w:r>
          </w:p>
        </w:tc>
        <w:tc>
          <w:tcPr>
            <w:tcW w:type="dxa" w:w="1729"/>
          </w:tcPr>
          <w:p>
            <w:r/>
            <w:r>
              <w:rPr>
                <w:rFonts w:ascii="宋体" w:hAnsi="宋体" w:eastAsia="宋体"/>
                <w:sz w:val="17"/>
              </w:rPr>
              <w:t>删除某题目（逻辑删除）</w:t>
            </w:r>
          </w:p>
        </w:tc>
        <w:tc>
          <w:tcPr>
            <w:tcW w:type="dxa" w:w="1729"/>
          </w:tcPr>
          <w:p>
            <w:r/>
            <w:r>
              <w:rPr>
                <w:rFonts w:ascii="宋体" w:hAnsi="宋体" w:eastAsia="宋体"/>
                <w:sz w:val="17"/>
              </w:rPr>
              <w:t>题目status变为DISABLED，不影响已有作业的引用</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表6-7 管理员-知识点管理与统计面板功能测试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A-35</w:t>
            </w:r>
          </w:p>
        </w:tc>
        <w:tc>
          <w:tcPr>
            <w:tcW w:type="dxa" w:w="1729"/>
          </w:tcPr>
          <w:p>
            <w:r/>
            <w:r>
              <w:rPr>
                <w:rFonts w:ascii="宋体" w:hAnsi="宋体" w:eastAsia="宋体"/>
                <w:sz w:val="17"/>
              </w:rPr>
              <w:t>新增知识点</w:t>
            </w:r>
          </w:p>
        </w:tc>
        <w:tc>
          <w:tcPr>
            <w:tcW w:type="dxa" w:w="1729"/>
          </w:tcPr>
          <w:p>
            <w:r/>
            <w:r>
              <w:rPr>
                <w:rFonts w:ascii="宋体" w:hAnsi="宋体" w:eastAsia="宋体"/>
                <w:sz w:val="17"/>
              </w:rPr>
              <w:t>输入知识点名称、所属学科、描述</w:t>
            </w:r>
          </w:p>
        </w:tc>
        <w:tc>
          <w:tcPr>
            <w:tcW w:type="dxa" w:w="1729"/>
          </w:tcPr>
          <w:p>
            <w:r/>
            <w:r>
              <w:rPr>
                <w:rFonts w:ascii="宋体" w:hAnsi="宋体" w:eastAsia="宋体"/>
                <w:sz w:val="17"/>
              </w:rPr>
              <w:t>知识点创建成功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A-36</w:t>
            </w:r>
          </w:p>
        </w:tc>
        <w:tc>
          <w:tcPr>
            <w:tcW w:type="dxa" w:w="1729"/>
          </w:tcPr>
          <w:p>
            <w:r/>
            <w:r>
              <w:rPr>
                <w:rFonts w:ascii="宋体" w:hAnsi="宋体" w:eastAsia="宋体"/>
                <w:sz w:val="17"/>
              </w:rPr>
              <w:t>新增子知识点</w:t>
            </w:r>
          </w:p>
        </w:tc>
        <w:tc>
          <w:tcPr>
            <w:tcW w:type="dxa" w:w="1729"/>
          </w:tcPr>
          <w:p>
            <w:r/>
            <w:r>
              <w:rPr>
                <w:rFonts w:ascii="宋体" w:hAnsi="宋体" w:eastAsia="宋体"/>
                <w:sz w:val="17"/>
              </w:rPr>
              <w:t>选择父知识点"数据结构"，创建子知识点"链表"</w:t>
            </w:r>
          </w:p>
        </w:tc>
        <w:tc>
          <w:tcPr>
            <w:tcW w:type="dxa" w:w="1729"/>
          </w:tcPr>
          <w:p>
            <w:r/>
            <w:r>
              <w:rPr>
                <w:rFonts w:ascii="宋体" w:hAnsi="宋体" w:eastAsia="宋体"/>
                <w:sz w:val="17"/>
              </w:rPr>
              <w:t>子知识点创建成功，parent_id指向父知识点</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A-37</w:t>
            </w:r>
          </w:p>
        </w:tc>
        <w:tc>
          <w:tcPr>
            <w:tcW w:type="dxa" w:w="1729"/>
          </w:tcPr>
          <w:p>
            <w:r/>
            <w:r>
              <w:rPr>
                <w:rFonts w:ascii="宋体" w:hAnsi="宋体" w:eastAsia="宋体"/>
                <w:sz w:val="17"/>
              </w:rPr>
              <w:t>删除知识点（无关联）</w:t>
            </w:r>
          </w:p>
        </w:tc>
        <w:tc>
          <w:tcPr>
            <w:tcW w:type="dxa" w:w="1729"/>
          </w:tcPr>
          <w:p>
            <w:r/>
            <w:r>
              <w:rPr>
                <w:rFonts w:ascii="宋体" w:hAnsi="宋体" w:eastAsia="宋体"/>
                <w:sz w:val="17"/>
              </w:rPr>
              <w:t>删除无题目关联的知识点</w:t>
            </w:r>
          </w:p>
        </w:tc>
        <w:tc>
          <w:tcPr>
            <w:tcW w:type="dxa" w:w="1729"/>
          </w:tcPr>
          <w:p>
            <w:r/>
            <w:r>
              <w:rPr>
                <w:rFonts w:ascii="宋体" w:hAnsi="宋体" w:eastAsia="宋体"/>
                <w:sz w:val="17"/>
              </w:rPr>
              <w:t>知识点删除成功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A-38</w:t>
            </w:r>
          </w:p>
        </w:tc>
        <w:tc>
          <w:tcPr>
            <w:tcW w:type="dxa" w:w="1729"/>
          </w:tcPr>
          <w:p>
            <w:r/>
            <w:r>
              <w:rPr>
                <w:rFonts w:ascii="宋体" w:hAnsi="宋体" w:eastAsia="宋体"/>
                <w:sz w:val="17"/>
              </w:rPr>
              <w:t>删除知识点（有关联）</w:t>
            </w:r>
          </w:p>
        </w:tc>
        <w:tc>
          <w:tcPr>
            <w:tcW w:type="dxa" w:w="1729"/>
          </w:tcPr>
          <w:p>
            <w:r/>
            <w:r>
              <w:rPr>
                <w:rFonts w:ascii="宋体" w:hAnsi="宋体" w:eastAsia="宋体"/>
                <w:sz w:val="17"/>
              </w:rPr>
              <w:t>删除已有题目关联的知识点</w:t>
            </w:r>
          </w:p>
        </w:tc>
        <w:tc>
          <w:tcPr>
            <w:tcW w:type="dxa" w:w="1729"/>
          </w:tcPr>
          <w:p>
            <w:r/>
            <w:r>
              <w:rPr>
                <w:rFonts w:ascii="宋体" w:hAnsi="宋体" w:eastAsia="宋体"/>
                <w:sz w:val="17"/>
              </w:rPr>
              <w:t>提示"该知识点下有N道题目，不可删除"</w:t>
            </w:r>
          </w:p>
        </w:tc>
        <w:tc>
          <w:tcPr>
            <w:tcW w:type="dxa" w:w="1729"/>
          </w:tcPr>
          <w:p>
            <w:r/>
            <w:r>
              <w:rPr>
                <w:rFonts w:ascii="宋体" w:hAnsi="宋体" w:eastAsia="宋体"/>
                <w:sz w:val="17"/>
              </w:rPr>
              <w:t>通过</w:t>
            </w:r>
          </w:p>
        </w:tc>
      </w:tr>
      <w:tr>
        <w:tc>
          <w:tcPr>
            <w:tcW w:type="dxa" w:w="1729"/>
          </w:tcPr>
          <w:p>
            <w:r/>
            <w:r>
              <w:rPr>
                <w:rFonts w:ascii="宋体" w:hAnsi="宋体" w:eastAsia="宋体"/>
                <w:sz w:val="17"/>
              </w:rPr>
              <w:t>A-39</w:t>
            </w:r>
          </w:p>
        </w:tc>
        <w:tc>
          <w:tcPr>
            <w:tcW w:type="dxa" w:w="1729"/>
          </w:tcPr>
          <w:p>
            <w:r/>
            <w:r>
              <w:rPr>
                <w:rFonts w:ascii="宋体" w:hAnsi="宋体" w:eastAsia="宋体"/>
                <w:sz w:val="17"/>
              </w:rPr>
              <w:t>修改知识点</w:t>
            </w:r>
          </w:p>
        </w:tc>
        <w:tc>
          <w:tcPr>
            <w:tcW w:type="dxa" w:w="1729"/>
          </w:tcPr>
          <w:p>
            <w:r/>
            <w:r>
              <w:rPr>
                <w:rFonts w:ascii="宋体" w:hAnsi="宋体" w:eastAsia="宋体"/>
                <w:sz w:val="17"/>
              </w:rPr>
              <w:t>修改知识点名称和描述</w:t>
            </w:r>
          </w:p>
        </w:tc>
        <w:tc>
          <w:tcPr>
            <w:tcW w:type="dxa" w:w="1729"/>
          </w:tcPr>
          <w:p>
            <w:r/>
            <w:r>
              <w:rPr>
                <w:rFonts w:ascii="宋体" w:hAnsi="宋体" w:eastAsia="宋体"/>
                <w:sz w:val="17"/>
              </w:rPr>
              <w:t>知识点信息更新成功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A-40</w:t>
            </w:r>
          </w:p>
        </w:tc>
        <w:tc>
          <w:tcPr>
            <w:tcW w:type="dxa" w:w="1729"/>
          </w:tcPr>
          <w:p>
            <w:r/>
            <w:r>
              <w:rPr>
                <w:rFonts w:ascii="宋体" w:hAnsi="宋体" w:eastAsia="宋体"/>
                <w:sz w:val="17"/>
              </w:rPr>
              <w:t>首页统计面板</w:t>
            </w:r>
          </w:p>
        </w:tc>
        <w:tc>
          <w:tcPr>
            <w:tcW w:type="dxa" w:w="1729"/>
          </w:tcPr>
          <w:p>
            <w:r/>
            <w:r>
              <w:rPr>
                <w:rFonts w:ascii="宋体" w:hAnsi="宋体" w:eastAsia="宋体"/>
                <w:sz w:val="17"/>
              </w:rPr>
              <w:t>管理员登录后查看首页</w:t>
            </w:r>
          </w:p>
        </w:tc>
        <w:tc>
          <w:tcPr>
            <w:tcW w:type="dxa" w:w="1729"/>
          </w:tcPr>
          <w:p>
            <w:r/>
            <w:r>
              <w:rPr>
                <w:rFonts w:ascii="宋体" w:hAnsi="宋体" w:eastAsia="宋体"/>
                <w:sz w:val="17"/>
              </w:rPr>
              <w:t>正确显示班级数、学生数、教师数、题库题目数、作业数</w:t>
            </w:r>
          </w:p>
        </w:tc>
        <w:tc>
          <w:tcPr>
            <w:tcW w:type="dxa" w:w="1729"/>
          </w:tcPr>
          <w:p>
            <w:r/>
            <w:r>
              <w:rPr>
                <w:rFonts w:ascii="宋体" w:hAnsi="宋体" w:eastAsia="宋体"/>
                <w:sz w:val="17"/>
              </w:rPr>
              <w:t>通过</w:t>
            </w:r>
          </w:p>
        </w:tc>
      </w:tr>
    </w:tbl>
    <w:p/>
    <w:p>
      <w:pPr>
        <w:pStyle w:val="Heading3"/>
      </w:pPr>
      <w:r>
        <w:rPr>
          <w:rFonts w:ascii="黑体" w:hAnsi="黑体" w:eastAsia="黑体"/>
          <w:sz w:val="26"/>
        </w:rPr>
        <w:t>6.3.2 教师功能测试</w:t>
      </w:r>
    </w:p>
    <w:p>
      <w:pPr>
        <w:spacing w:line="360" w:lineRule="auto"/>
      </w:pPr>
      <w:r>
        <w:rPr>
          <w:rFonts w:ascii="宋体" w:hAnsi="宋体" w:eastAsia="宋体"/>
          <w:b/>
          <w:sz w:val="24"/>
        </w:rPr>
        <w:t>表6-8 教师-教学班级与作业管理功能测试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T-01</w:t>
            </w:r>
          </w:p>
        </w:tc>
        <w:tc>
          <w:tcPr>
            <w:tcW w:type="dxa" w:w="1729"/>
          </w:tcPr>
          <w:p>
            <w:r/>
            <w:r>
              <w:rPr>
                <w:rFonts w:ascii="宋体" w:hAnsi="宋体" w:eastAsia="宋体"/>
                <w:sz w:val="17"/>
              </w:rPr>
              <w:t>创建教学班级</w:t>
            </w:r>
          </w:p>
        </w:tc>
        <w:tc>
          <w:tcPr>
            <w:tcW w:type="dxa" w:w="1729"/>
          </w:tcPr>
          <w:p>
            <w:r/>
            <w:r>
              <w:rPr>
                <w:rFonts w:ascii="宋体" w:hAnsi="宋体" w:eastAsia="宋体"/>
                <w:sz w:val="17"/>
              </w:rPr>
              <w:t>选择2个自然班级，输入教学班名"2024级数据结构教学班"</w:t>
            </w:r>
          </w:p>
        </w:tc>
        <w:tc>
          <w:tcPr>
            <w:tcW w:type="dxa" w:w="1729"/>
          </w:tcPr>
          <w:p>
            <w:r/>
            <w:r>
              <w:rPr>
                <w:rFonts w:ascii="宋体" w:hAnsi="宋体" w:eastAsia="宋体"/>
                <w:sz w:val="17"/>
              </w:rPr>
              <w:t>教学班创建成功，包含2个自然班的学生</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T-02</w:t>
            </w:r>
          </w:p>
        </w:tc>
        <w:tc>
          <w:tcPr>
            <w:tcW w:type="dxa" w:w="1729"/>
          </w:tcPr>
          <w:p>
            <w:r/>
            <w:r>
              <w:rPr>
                <w:rFonts w:ascii="宋体" w:hAnsi="宋体" w:eastAsia="宋体"/>
                <w:sz w:val="17"/>
              </w:rPr>
              <w:t>修改教学班级</w:t>
            </w:r>
          </w:p>
        </w:tc>
        <w:tc>
          <w:tcPr>
            <w:tcW w:type="dxa" w:w="1729"/>
          </w:tcPr>
          <w:p>
            <w:r/>
            <w:r>
              <w:rPr>
                <w:rFonts w:ascii="宋体" w:hAnsi="宋体" w:eastAsia="宋体"/>
                <w:sz w:val="17"/>
              </w:rPr>
              <w:t>教学班增删成员自然班级</w:t>
            </w:r>
          </w:p>
        </w:tc>
        <w:tc>
          <w:tcPr>
            <w:tcW w:type="dxa" w:w="1729"/>
          </w:tcPr>
          <w:p>
            <w:r/>
            <w:r>
              <w:rPr>
                <w:rFonts w:ascii="宋体" w:hAnsi="宋体" w:eastAsia="宋体"/>
                <w:sz w:val="17"/>
              </w:rPr>
              <w:t>关联关系正确更新</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T-03</w:t>
            </w:r>
          </w:p>
        </w:tc>
        <w:tc>
          <w:tcPr>
            <w:tcW w:type="dxa" w:w="1729"/>
          </w:tcPr>
          <w:p>
            <w:r/>
            <w:r>
              <w:rPr>
                <w:rFonts w:ascii="宋体" w:hAnsi="宋体" w:eastAsia="宋体"/>
                <w:sz w:val="17"/>
              </w:rPr>
              <w:t>删除教学班级（无关联作业）</w:t>
            </w:r>
          </w:p>
        </w:tc>
        <w:tc>
          <w:tcPr>
            <w:tcW w:type="dxa" w:w="1729"/>
          </w:tcPr>
          <w:p>
            <w:r/>
            <w:r>
              <w:rPr>
                <w:rFonts w:ascii="宋体" w:hAnsi="宋体" w:eastAsia="宋体"/>
                <w:sz w:val="17"/>
              </w:rPr>
              <w:t>删除新建的未布置作业的教学班</w:t>
            </w:r>
          </w:p>
        </w:tc>
        <w:tc>
          <w:tcPr>
            <w:tcW w:type="dxa" w:w="1729"/>
          </w:tcPr>
          <w:p>
            <w:r/>
            <w:r>
              <w:rPr>
                <w:rFonts w:ascii="宋体" w:hAnsi="宋体" w:eastAsia="宋体"/>
                <w:sz w:val="17"/>
              </w:rPr>
              <w:t>教学班删除成功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T-04</w:t>
            </w:r>
          </w:p>
        </w:tc>
        <w:tc>
          <w:tcPr>
            <w:tcW w:type="dxa" w:w="1729"/>
          </w:tcPr>
          <w:p>
            <w:r/>
            <w:r>
              <w:rPr>
                <w:rFonts w:ascii="宋体" w:hAnsi="宋体" w:eastAsia="宋体"/>
                <w:sz w:val="17"/>
              </w:rPr>
              <w:t>删除教学班级（有关联作业）</w:t>
            </w:r>
          </w:p>
        </w:tc>
        <w:tc>
          <w:tcPr>
            <w:tcW w:type="dxa" w:w="1729"/>
          </w:tcPr>
          <w:p>
            <w:r/>
            <w:r>
              <w:rPr>
                <w:rFonts w:ascii="宋体" w:hAnsi="宋体" w:eastAsia="宋体"/>
                <w:sz w:val="17"/>
              </w:rPr>
              <w:t>删除已有作业的教学班</w:t>
            </w:r>
          </w:p>
        </w:tc>
        <w:tc>
          <w:tcPr>
            <w:tcW w:type="dxa" w:w="1729"/>
          </w:tcPr>
          <w:p>
            <w:r/>
            <w:r>
              <w:rPr>
                <w:rFonts w:ascii="宋体" w:hAnsi="宋体" w:eastAsia="宋体"/>
                <w:sz w:val="17"/>
              </w:rPr>
              <w:t>提示"该教学班下存在作业，不可删除"</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T-05</w:t>
            </w:r>
          </w:p>
        </w:tc>
        <w:tc>
          <w:tcPr>
            <w:tcW w:type="dxa" w:w="1729"/>
          </w:tcPr>
          <w:p>
            <w:r/>
            <w:r>
              <w:rPr>
                <w:rFonts w:ascii="宋体" w:hAnsi="宋体" w:eastAsia="宋体"/>
                <w:sz w:val="17"/>
              </w:rPr>
              <w:t>查看教学班学生</w:t>
            </w:r>
          </w:p>
        </w:tc>
        <w:tc>
          <w:tcPr>
            <w:tcW w:type="dxa" w:w="1729"/>
          </w:tcPr>
          <w:p>
            <w:r/>
            <w:r>
              <w:rPr>
                <w:rFonts w:ascii="宋体" w:hAnsi="宋体" w:eastAsia="宋体"/>
                <w:sz w:val="17"/>
              </w:rPr>
              <w:t>点击教学班查看学生列表</w:t>
            </w:r>
          </w:p>
        </w:tc>
        <w:tc>
          <w:tcPr>
            <w:tcW w:type="dxa" w:w="1729"/>
          </w:tcPr>
          <w:p>
            <w:r/>
            <w:r>
              <w:rPr>
                <w:rFonts w:ascii="宋体" w:hAnsi="宋体" w:eastAsia="宋体"/>
                <w:sz w:val="17"/>
              </w:rPr>
              <w:t>正确显示所有学生的学号、姓名、所属自然班级</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T-06</w:t>
            </w:r>
          </w:p>
        </w:tc>
        <w:tc>
          <w:tcPr>
            <w:tcW w:type="dxa" w:w="1729"/>
          </w:tcPr>
          <w:p>
            <w:r/>
            <w:r>
              <w:rPr>
                <w:rFonts w:ascii="宋体" w:hAnsi="宋体" w:eastAsia="宋体"/>
                <w:sz w:val="17"/>
              </w:rPr>
              <w:t>布置作业</w:t>
            </w:r>
          </w:p>
        </w:tc>
        <w:tc>
          <w:tcPr>
            <w:tcW w:type="dxa" w:w="1729"/>
          </w:tcPr>
          <w:p>
            <w:r/>
            <w:r>
              <w:rPr>
                <w:rFonts w:ascii="宋体" w:hAnsi="宋体" w:eastAsia="宋体"/>
                <w:sz w:val="17"/>
              </w:rPr>
              <w:t>选择教学班，设置名称和截止时间，从题库选取10道题</w:t>
            </w:r>
          </w:p>
        </w:tc>
        <w:tc>
          <w:tcPr>
            <w:tcW w:type="dxa" w:w="1729"/>
          </w:tcPr>
          <w:p>
            <w:r/>
            <w:r>
              <w:rPr>
                <w:rFonts w:ascii="宋体" w:hAnsi="宋体" w:eastAsia="宋体"/>
                <w:sz w:val="17"/>
              </w:rPr>
              <w:t>作业创建成功，总分自动计算，所有学生收到新作业通知</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T-07</w:t>
            </w:r>
          </w:p>
        </w:tc>
        <w:tc>
          <w:tcPr>
            <w:tcW w:type="dxa" w:w="1729"/>
          </w:tcPr>
          <w:p>
            <w:r/>
            <w:r>
              <w:rPr>
                <w:rFonts w:ascii="宋体" w:hAnsi="宋体" w:eastAsia="宋体"/>
                <w:sz w:val="17"/>
              </w:rPr>
              <w:t>布置作业-截止时间校验</w:t>
            </w:r>
          </w:p>
        </w:tc>
        <w:tc>
          <w:tcPr>
            <w:tcW w:type="dxa" w:w="1729"/>
          </w:tcPr>
          <w:p>
            <w:r/>
            <w:r>
              <w:rPr>
                <w:rFonts w:ascii="宋体" w:hAnsi="宋体" w:eastAsia="宋体"/>
                <w:sz w:val="17"/>
              </w:rPr>
              <w:t>设置截止时间为过去的时间</w:t>
            </w:r>
          </w:p>
        </w:tc>
        <w:tc>
          <w:tcPr>
            <w:tcW w:type="dxa" w:w="1729"/>
          </w:tcPr>
          <w:p>
            <w:r/>
            <w:r>
              <w:rPr>
                <w:rFonts w:ascii="宋体" w:hAnsi="宋体" w:eastAsia="宋体"/>
                <w:sz w:val="17"/>
              </w:rPr>
              <w:t>提示"截止时间必须晚于当前时间"，布置失败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T-08</w:t>
            </w:r>
          </w:p>
        </w:tc>
        <w:tc>
          <w:tcPr>
            <w:tcW w:type="dxa" w:w="1729"/>
          </w:tcPr>
          <w:p>
            <w:r/>
            <w:r>
              <w:rPr>
                <w:rFonts w:ascii="宋体" w:hAnsi="宋体" w:eastAsia="宋体"/>
                <w:sz w:val="17"/>
              </w:rPr>
              <w:t>修改作业信息</w:t>
            </w:r>
          </w:p>
        </w:tc>
        <w:tc>
          <w:tcPr>
            <w:tcW w:type="dxa" w:w="1729"/>
          </w:tcPr>
          <w:p>
            <w:r/>
            <w:r>
              <w:rPr>
                <w:rFonts w:ascii="宋体" w:hAnsi="宋体" w:eastAsia="宋体"/>
                <w:sz w:val="17"/>
              </w:rPr>
              <w:t>修改作业名称和截止时间（无学生提交时）</w:t>
            </w:r>
          </w:p>
        </w:tc>
        <w:tc>
          <w:tcPr>
            <w:tcW w:type="dxa" w:w="1729"/>
          </w:tcPr>
          <w:p>
            <w:r/>
            <w:r>
              <w:rPr>
                <w:rFonts w:ascii="宋体" w:hAnsi="宋体" w:eastAsia="宋体"/>
                <w:sz w:val="17"/>
              </w:rPr>
              <w:t>作业信息更新成功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T-09</w:t>
            </w:r>
          </w:p>
        </w:tc>
        <w:tc>
          <w:tcPr>
            <w:tcW w:type="dxa" w:w="1729"/>
          </w:tcPr>
          <w:p>
            <w:r/>
            <w:r>
              <w:rPr>
                <w:rFonts w:ascii="宋体" w:hAnsi="宋体" w:eastAsia="宋体"/>
                <w:sz w:val="17"/>
              </w:rPr>
              <w:t>修改作业-已有提交</w:t>
            </w:r>
          </w:p>
        </w:tc>
        <w:tc>
          <w:tcPr>
            <w:tcW w:type="dxa" w:w="1729"/>
          </w:tcPr>
          <w:p>
            <w:r/>
            <w:r>
              <w:rPr>
                <w:rFonts w:ascii="宋体" w:hAnsi="宋体" w:eastAsia="宋体"/>
                <w:sz w:val="17"/>
              </w:rPr>
              <w:t>已有学生提交后尝试修改题目</w:t>
            </w:r>
          </w:p>
        </w:tc>
        <w:tc>
          <w:tcPr>
            <w:tcW w:type="dxa" w:w="1729"/>
          </w:tcPr>
          <w:p>
            <w:r/>
            <w:r>
              <w:rPr>
                <w:rFonts w:ascii="宋体" w:hAnsi="宋体" w:eastAsia="宋体"/>
                <w:sz w:val="17"/>
              </w:rPr>
              <w:t>提示"已有学生提交，不可修改题目内容"</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T-10</w:t>
            </w:r>
          </w:p>
        </w:tc>
        <w:tc>
          <w:tcPr>
            <w:tcW w:type="dxa" w:w="1729"/>
          </w:tcPr>
          <w:p>
            <w:r/>
            <w:r>
              <w:rPr>
                <w:rFonts w:ascii="宋体" w:hAnsi="宋体" w:eastAsia="宋体"/>
                <w:sz w:val="17"/>
              </w:rPr>
              <w:t>删除作业（无提交）</w:t>
            </w:r>
          </w:p>
        </w:tc>
        <w:tc>
          <w:tcPr>
            <w:tcW w:type="dxa" w:w="1729"/>
          </w:tcPr>
          <w:p>
            <w:r/>
            <w:r>
              <w:rPr>
                <w:rFonts w:ascii="宋体" w:hAnsi="宋体" w:eastAsia="宋体"/>
                <w:sz w:val="17"/>
              </w:rPr>
              <w:t>删除没有学生提交的作业</w:t>
            </w:r>
          </w:p>
        </w:tc>
        <w:tc>
          <w:tcPr>
            <w:tcW w:type="dxa" w:w="1729"/>
          </w:tcPr>
          <w:p>
            <w:r/>
            <w:r>
              <w:rPr>
                <w:rFonts w:ascii="宋体" w:hAnsi="宋体" w:eastAsia="宋体"/>
                <w:sz w:val="17"/>
              </w:rPr>
              <w:t>作业及关联记录删除成功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T-11</w:t>
            </w:r>
          </w:p>
        </w:tc>
        <w:tc>
          <w:tcPr>
            <w:tcW w:type="dxa" w:w="1729"/>
          </w:tcPr>
          <w:p>
            <w:r/>
            <w:r>
              <w:rPr>
                <w:rFonts w:ascii="宋体" w:hAnsi="宋体" w:eastAsia="宋体"/>
                <w:sz w:val="17"/>
              </w:rPr>
              <w:t>删除作业（有提交）</w:t>
            </w:r>
          </w:p>
        </w:tc>
        <w:tc>
          <w:tcPr>
            <w:tcW w:type="dxa" w:w="1729"/>
          </w:tcPr>
          <w:p>
            <w:r/>
            <w:r>
              <w:rPr>
                <w:rFonts w:ascii="宋体" w:hAnsi="宋体" w:eastAsia="宋体"/>
                <w:sz w:val="17"/>
              </w:rPr>
              <w:t>删除已有学生提交的作业</w:t>
            </w:r>
          </w:p>
        </w:tc>
        <w:tc>
          <w:tcPr>
            <w:tcW w:type="dxa" w:w="1729"/>
          </w:tcPr>
          <w:p>
            <w:r/>
            <w:r>
              <w:rPr>
                <w:rFonts w:ascii="宋体" w:hAnsi="宋体" w:eastAsia="宋体"/>
                <w:sz w:val="17"/>
              </w:rPr>
              <w:t>提示"已有学生提交，不可删除作业"</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T-12</w:t>
            </w:r>
          </w:p>
        </w:tc>
        <w:tc>
          <w:tcPr>
            <w:tcW w:type="dxa" w:w="1729"/>
          </w:tcPr>
          <w:p>
            <w:r/>
            <w:r>
              <w:rPr>
                <w:rFonts w:ascii="宋体" w:hAnsi="宋体" w:eastAsia="宋体"/>
                <w:sz w:val="17"/>
              </w:rPr>
              <w:t>查看提交情况</w:t>
            </w:r>
          </w:p>
        </w:tc>
        <w:tc>
          <w:tcPr>
            <w:tcW w:type="dxa" w:w="1729"/>
          </w:tcPr>
          <w:p>
            <w:r/>
            <w:r>
              <w:rPr>
                <w:rFonts w:ascii="宋体" w:hAnsi="宋体" w:eastAsia="宋体"/>
                <w:sz w:val="17"/>
              </w:rPr>
              <w:t>进入某作业的提交情况页面</w:t>
            </w:r>
          </w:p>
        </w:tc>
        <w:tc>
          <w:tcPr>
            <w:tcW w:type="dxa" w:w="1729"/>
          </w:tcPr>
          <w:p>
            <w:r/>
            <w:r>
              <w:rPr>
                <w:rFonts w:ascii="宋体" w:hAnsi="宋体" w:eastAsia="宋体"/>
                <w:sz w:val="17"/>
              </w:rPr>
              <w:t>正确显示已提交/未提交学生名单及提交时间</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表6-9 教师-评分与成绩管理功能测试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T-13</w:t>
            </w:r>
          </w:p>
        </w:tc>
        <w:tc>
          <w:tcPr>
            <w:tcW w:type="dxa" w:w="1729"/>
          </w:tcPr>
          <w:p>
            <w:r/>
            <w:r>
              <w:rPr>
                <w:rFonts w:ascii="宋体" w:hAnsi="宋体" w:eastAsia="宋体"/>
                <w:sz w:val="17"/>
              </w:rPr>
              <w:t>客观题自动评分</w:t>
            </w:r>
          </w:p>
        </w:tc>
        <w:tc>
          <w:tcPr>
            <w:tcW w:type="dxa" w:w="1729"/>
          </w:tcPr>
          <w:p>
            <w:r/>
            <w:r>
              <w:rPr>
                <w:rFonts w:ascii="宋体" w:hAnsi="宋体" w:eastAsia="宋体"/>
                <w:sz w:val="17"/>
              </w:rPr>
              <w:t>学生提交含单选/多选/判断的作业</w:t>
            </w:r>
          </w:p>
        </w:tc>
        <w:tc>
          <w:tcPr>
            <w:tcW w:type="dxa" w:w="1729"/>
          </w:tcPr>
          <w:p>
            <w:r/>
            <w:r>
              <w:rPr>
                <w:rFonts w:ascii="宋体" w:hAnsi="宋体" w:eastAsia="宋体"/>
                <w:sz w:val="17"/>
              </w:rPr>
              <w:t>客观题根据标准答案自动评分，得分正确</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T-14</w:t>
            </w:r>
          </w:p>
        </w:tc>
        <w:tc>
          <w:tcPr>
            <w:tcW w:type="dxa" w:w="1729"/>
          </w:tcPr>
          <w:p>
            <w:r/>
            <w:r>
              <w:rPr>
                <w:rFonts w:ascii="宋体" w:hAnsi="宋体" w:eastAsia="宋体"/>
                <w:sz w:val="17"/>
              </w:rPr>
              <w:t>主观题手动评分</w:t>
            </w:r>
          </w:p>
        </w:tc>
        <w:tc>
          <w:tcPr>
            <w:tcW w:type="dxa" w:w="1729"/>
          </w:tcPr>
          <w:p>
            <w:r/>
            <w:r>
              <w:rPr>
                <w:rFonts w:ascii="宋体" w:hAnsi="宋体" w:eastAsia="宋体"/>
                <w:sz w:val="17"/>
              </w:rPr>
              <w:t>教师对学生问答题答案输入分数和评语</w:t>
            </w:r>
          </w:p>
        </w:tc>
        <w:tc>
          <w:tcPr>
            <w:tcW w:type="dxa" w:w="1729"/>
          </w:tcPr>
          <w:p>
            <w:r/>
            <w:r>
              <w:rPr>
                <w:rFonts w:ascii="宋体" w:hAnsi="宋体" w:eastAsia="宋体"/>
                <w:sz w:val="17"/>
              </w:rPr>
              <w:t>评分成功保存，界面显示"已保存"状态</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T-15</w:t>
            </w:r>
          </w:p>
        </w:tc>
        <w:tc>
          <w:tcPr>
            <w:tcW w:type="dxa" w:w="1729"/>
          </w:tcPr>
          <w:p>
            <w:r/>
            <w:r>
              <w:rPr>
                <w:rFonts w:ascii="宋体" w:hAnsi="宋体" w:eastAsia="宋体"/>
                <w:sz w:val="17"/>
              </w:rPr>
              <w:t>评分实时保存</w:t>
            </w:r>
          </w:p>
        </w:tc>
        <w:tc>
          <w:tcPr>
            <w:tcW w:type="dxa" w:w="1729"/>
          </w:tcPr>
          <w:p>
            <w:r/>
            <w:r>
              <w:rPr>
                <w:rFonts w:ascii="宋体" w:hAnsi="宋体" w:eastAsia="宋体"/>
                <w:sz w:val="17"/>
              </w:rPr>
              <w:t>教师输入分数后，前端延迟300ms自动发送保存请求</w:t>
            </w:r>
          </w:p>
        </w:tc>
        <w:tc>
          <w:tcPr>
            <w:tcW w:type="dxa" w:w="1729"/>
          </w:tcPr>
          <w:p>
            <w:r/>
            <w:r>
              <w:rPr>
                <w:rFonts w:ascii="宋体" w:hAnsi="宋体" w:eastAsia="宋体"/>
                <w:sz w:val="17"/>
              </w:rPr>
              <w:t>评分自动保存，无需手动点击保存按钮，刷新页面评分数据保留</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T-16</w:t>
            </w:r>
          </w:p>
        </w:tc>
        <w:tc>
          <w:tcPr>
            <w:tcW w:type="dxa" w:w="1729"/>
          </w:tcPr>
          <w:p>
            <w:r/>
            <w:r>
              <w:rPr>
                <w:rFonts w:ascii="宋体" w:hAnsi="宋体" w:eastAsia="宋体"/>
                <w:sz w:val="17"/>
              </w:rPr>
              <w:t>从指定位置开始评分</w:t>
            </w:r>
          </w:p>
        </w:tc>
        <w:tc>
          <w:tcPr>
            <w:tcW w:type="dxa" w:w="1729"/>
          </w:tcPr>
          <w:p>
            <w:r/>
            <w:r>
              <w:rPr>
                <w:rFonts w:ascii="宋体" w:hAnsi="宋体" w:eastAsia="宋体"/>
                <w:sz w:val="17"/>
              </w:rPr>
              <w:t>教师在筛选条件中选择"从学生张三开始"</w:t>
            </w:r>
          </w:p>
        </w:tc>
        <w:tc>
          <w:tcPr>
            <w:tcW w:type="dxa" w:w="1729"/>
          </w:tcPr>
          <w:p>
            <w:r/>
            <w:r>
              <w:rPr>
                <w:rFonts w:ascii="宋体" w:hAnsi="宋体" w:eastAsia="宋体"/>
                <w:sz w:val="17"/>
              </w:rPr>
              <w:t>评分列表从张三处开始展示，跳过之前的未评分学生</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T-17</w:t>
            </w:r>
          </w:p>
        </w:tc>
        <w:tc>
          <w:tcPr>
            <w:tcW w:type="dxa" w:w="1729"/>
          </w:tcPr>
          <w:p>
            <w:r/>
            <w:r>
              <w:rPr>
                <w:rFonts w:ascii="宋体" w:hAnsi="宋体" w:eastAsia="宋体"/>
                <w:sz w:val="17"/>
              </w:rPr>
              <w:t>按班级过滤评分</w:t>
            </w:r>
          </w:p>
        </w:tc>
        <w:tc>
          <w:tcPr>
            <w:tcW w:type="dxa" w:w="1729"/>
          </w:tcPr>
          <w:p>
            <w:r/>
            <w:r>
              <w:rPr>
                <w:rFonts w:ascii="宋体" w:hAnsi="宋体" w:eastAsia="宋体"/>
                <w:sz w:val="17"/>
              </w:rPr>
              <w:t>教学班含多个自然班时按自然班A过滤</w:t>
            </w:r>
          </w:p>
        </w:tc>
        <w:tc>
          <w:tcPr>
            <w:tcW w:type="dxa" w:w="1729"/>
          </w:tcPr>
          <w:p>
            <w:r/>
            <w:r>
              <w:rPr>
                <w:rFonts w:ascii="宋体" w:hAnsi="宋体" w:eastAsia="宋体"/>
                <w:sz w:val="17"/>
              </w:rPr>
              <w:t>仅展示自然班A的学生提交</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T-18</w:t>
            </w:r>
          </w:p>
        </w:tc>
        <w:tc>
          <w:tcPr>
            <w:tcW w:type="dxa" w:w="1729"/>
          </w:tcPr>
          <w:p>
            <w:r/>
            <w:r>
              <w:rPr>
                <w:rFonts w:ascii="宋体" w:hAnsi="宋体" w:eastAsia="宋体"/>
                <w:sz w:val="17"/>
              </w:rPr>
              <w:t>评分后总分重算</w:t>
            </w:r>
          </w:p>
        </w:tc>
        <w:tc>
          <w:tcPr>
            <w:tcW w:type="dxa" w:w="1729"/>
          </w:tcPr>
          <w:p>
            <w:r/>
            <w:r>
              <w:rPr>
                <w:rFonts w:ascii="宋体" w:hAnsi="宋体" w:eastAsia="宋体"/>
                <w:sz w:val="17"/>
              </w:rPr>
              <w:t>教师对全部主观题评分后</w:t>
            </w:r>
          </w:p>
        </w:tc>
        <w:tc>
          <w:tcPr>
            <w:tcW w:type="dxa" w:w="1729"/>
          </w:tcPr>
          <w:p>
            <w:r/>
            <w:r>
              <w:rPr>
                <w:rFonts w:ascii="宋体" w:hAnsi="宋体" w:eastAsia="宋体"/>
                <w:sz w:val="17"/>
              </w:rPr>
              <w:t>该学生总分=客观题自动得分+主观题教师评分之和</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T-19</w:t>
            </w:r>
          </w:p>
        </w:tc>
        <w:tc>
          <w:tcPr>
            <w:tcW w:type="dxa" w:w="1729"/>
          </w:tcPr>
          <w:p>
            <w:r/>
            <w:r>
              <w:rPr>
                <w:rFonts w:ascii="宋体" w:hAnsi="宋体" w:eastAsia="宋体"/>
                <w:sz w:val="17"/>
              </w:rPr>
              <w:t>成绩Excel下载</w:t>
            </w:r>
          </w:p>
        </w:tc>
        <w:tc>
          <w:tcPr>
            <w:tcW w:type="dxa" w:w="1729"/>
          </w:tcPr>
          <w:p>
            <w:r/>
            <w:r>
              <w:rPr>
                <w:rFonts w:ascii="宋体" w:hAnsi="宋体" w:eastAsia="宋体"/>
                <w:sz w:val="17"/>
              </w:rPr>
              <w:t>点击"下载成绩"按钮</w:t>
            </w:r>
          </w:p>
        </w:tc>
        <w:tc>
          <w:tcPr>
            <w:tcW w:type="dxa" w:w="1729"/>
          </w:tcPr>
          <w:p>
            <w:r/>
            <w:r>
              <w:rPr>
                <w:rFonts w:ascii="宋体" w:hAnsi="宋体" w:eastAsia="宋体"/>
                <w:sz w:val="17"/>
              </w:rPr>
              <w:t>生成Excel文件，包含学号、姓名、客观题得分、主观题得分、总分等列</w:t>
            </w:r>
          </w:p>
        </w:tc>
        <w:tc>
          <w:tcPr>
            <w:tcW w:type="dxa" w:w="1729"/>
          </w:tcPr>
          <w:p>
            <w:r/>
            <w:r>
              <w:rPr>
                <w:rFonts w:ascii="宋体" w:hAnsi="宋体" w:eastAsia="宋体"/>
                <w:sz w:val="17"/>
              </w:rPr>
              <w:t>通过</w:t>
            </w:r>
          </w:p>
        </w:tc>
      </w:tr>
      <w:tr>
        <w:tc>
          <w:tcPr>
            <w:tcW w:type="dxa" w:w="1729"/>
          </w:tcPr>
          <w:p>
            <w:r/>
            <w:r>
              <w:rPr>
                <w:rFonts w:ascii="宋体" w:hAnsi="宋体" w:eastAsia="宋体"/>
                <w:sz w:val="17"/>
              </w:rPr>
              <w:t>T-20</w:t>
            </w:r>
          </w:p>
        </w:tc>
        <w:tc>
          <w:tcPr>
            <w:tcW w:type="dxa" w:w="1729"/>
          </w:tcPr>
          <w:p>
            <w:r/>
            <w:r>
              <w:rPr>
                <w:rFonts w:ascii="宋体" w:hAnsi="宋体" w:eastAsia="宋体"/>
                <w:sz w:val="17"/>
              </w:rPr>
              <w:t>无权限查看其他教师作业</w:t>
            </w:r>
          </w:p>
        </w:tc>
        <w:tc>
          <w:tcPr>
            <w:tcW w:type="dxa" w:w="1729"/>
          </w:tcPr>
          <w:p>
            <w:r/>
            <w:r>
              <w:rPr>
                <w:rFonts w:ascii="宋体" w:hAnsi="宋体" w:eastAsia="宋体"/>
                <w:sz w:val="17"/>
              </w:rPr>
              <w:t>教师A尝试访问教师B的作业API</w:t>
            </w:r>
          </w:p>
        </w:tc>
        <w:tc>
          <w:tcPr>
            <w:tcW w:type="dxa" w:w="1729"/>
          </w:tcPr>
          <w:p>
            <w:r/>
            <w:r>
              <w:rPr>
                <w:rFonts w:ascii="宋体" w:hAnsi="宋体" w:eastAsia="宋体"/>
                <w:sz w:val="17"/>
              </w:rPr>
              <w:t>返回403 Forbidden</w:t>
            </w:r>
          </w:p>
        </w:tc>
        <w:tc>
          <w:tcPr>
            <w:tcW w:type="dxa" w:w="1729"/>
          </w:tcPr>
          <w:p>
            <w:r/>
            <w:r>
              <w:rPr>
                <w:rFonts w:ascii="宋体" w:hAnsi="宋体" w:eastAsia="宋体"/>
                <w:sz w:val="17"/>
              </w:rPr>
              <w:t>通过</w:t>
            </w:r>
          </w:p>
        </w:tc>
      </w:tr>
    </w:tbl>
    <w:p/>
    <w:p>
      <w:pPr>
        <w:pStyle w:val="Heading3"/>
      </w:pPr>
      <w:r>
        <w:rPr>
          <w:rFonts w:ascii="黑体" w:hAnsi="黑体" w:eastAsia="黑体"/>
          <w:sz w:val="26"/>
        </w:rPr>
        <w:t>6.3.3 学生功能测试</w:t>
      </w:r>
    </w:p>
    <w:p>
      <w:pPr>
        <w:spacing w:line="360" w:lineRule="auto"/>
      </w:pPr>
      <w:r>
        <w:rPr>
          <w:rFonts w:ascii="宋体" w:hAnsi="宋体" w:eastAsia="宋体"/>
          <w:b/>
          <w:sz w:val="24"/>
        </w:rPr>
        <w:t>表6-10 学生-作业查看与提交功能测试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S-01</w:t>
            </w:r>
          </w:p>
        </w:tc>
        <w:tc>
          <w:tcPr>
            <w:tcW w:type="dxa" w:w="1729"/>
          </w:tcPr>
          <w:p>
            <w:r/>
            <w:r>
              <w:rPr>
                <w:rFonts w:ascii="宋体" w:hAnsi="宋体" w:eastAsia="宋体"/>
                <w:sz w:val="17"/>
              </w:rPr>
              <w:t>查看新作业列表</w:t>
            </w:r>
          </w:p>
        </w:tc>
        <w:tc>
          <w:tcPr>
            <w:tcW w:type="dxa" w:w="1729"/>
          </w:tcPr>
          <w:p>
            <w:r/>
            <w:r>
              <w:rPr>
                <w:rFonts w:ascii="宋体" w:hAnsi="宋体" w:eastAsia="宋体"/>
                <w:sz w:val="17"/>
              </w:rPr>
              <w:t>学生登录后查看作业列表</w:t>
            </w:r>
          </w:p>
        </w:tc>
        <w:tc>
          <w:tcPr>
            <w:tcW w:type="dxa" w:w="1729"/>
          </w:tcPr>
          <w:p>
            <w:r/>
            <w:r>
              <w:rPr>
                <w:rFonts w:ascii="宋体" w:hAnsi="宋体" w:eastAsia="宋体"/>
                <w:sz w:val="17"/>
              </w:rPr>
              <w:t>按截止时间排序显示新作业，临近截止时间的用红色标注</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S-02</w:t>
            </w:r>
          </w:p>
        </w:tc>
        <w:tc>
          <w:tcPr>
            <w:tcW w:type="dxa" w:w="1729"/>
          </w:tcPr>
          <w:p>
            <w:r/>
            <w:r>
              <w:rPr>
                <w:rFonts w:ascii="宋体" w:hAnsi="宋体" w:eastAsia="宋体"/>
                <w:sz w:val="17"/>
              </w:rPr>
              <w:t>查看作业详情</w:t>
            </w:r>
          </w:p>
        </w:tc>
        <w:tc>
          <w:tcPr>
            <w:tcW w:type="dxa" w:w="1729"/>
          </w:tcPr>
          <w:p>
            <w:r/>
            <w:r>
              <w:rPr>
                <w:rFonts w:ascii="宋体" w:hAnsi="宋体" w:eastAsia="宋体"/>
                <w:sz w:val="17"/>
              </w:rPr>
              <w:t>点击某次新作业</w:t>
            </w:r>
          </w:p>
        </w:tc>
        <w:tc>
          <w:tcPr>
            <w:tcW w:type="dxa" w:w="1729"/>
          </w:tcPr>
          <w:p>
            <w:r/>
            <w:r>
              <w:rPr>
                <w:rFonts w:ascii="宋体" w:hAnsi="宋体" w:eastAsia="宋体"/>
                <w:sz w:val="17"/>
              </w:rPr>
              <w:t>显示所有题目，题目和选项顺序与同班其他学生不同（随机排列）</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S-03</w:t>
            </w:r>
          </w:p>
        </w:tc>
        <w:tc>
          <w:tcPr>
            <w:tcW w:type="dxa" w:w="1729"/>
          </w:tcPr>
          <w:p>
            <w:r/>
            <w:r>
              <w:rPr>
                <w:rFonts w:ascii="宋体" w:hAnsi="宋体" w:eastAsia="宋体"/>
                <w:sz w:val="17"/>
              </w:rPr>
              <w:t>提交作业</w:t>
            </w:r>
          </w:p>
        </w:tc>
        <w:tc>
          <w:tcPr>
            <w:tcW w:type="dxa" w:w="1729"/>
          </w:tcPr>
          <w:p>
            <w:r/>
            <w:r>
              <w:rPr>
                <w:rFonts w:ascii="宋体" w:hAnsi="宋体" w:eastAsia="宋体"/>
                <w:sz w:val="17"/>
              </w:rPr>
              <w:t>完成全部题目作答后点击提交</w:t>
            </w:r>
          </w:p>
        </w:tc>
        <w:tc>
          <w:tcPr>
            <w:tcW w:type="dxa" w:w="1729"/>
          </w:tcPr>
          <w:p>
            <w:r/>
            <w:r>
              <w:rPr>
                <w:rFonts w:ascii="宋体" w:hAnsi="宋体" w:eastAsia="宋体"/>
                <w:sz w:val="17"/>
              </w:rPr>
              <w:t>提示未答/已答题目数量，确认后提交成功，客观题自动评分</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S-04</w:t>
            </w:r>
          </w:p>
        </w:tc>
        <w:tc>
          <w:tcPr>
            <w:tcW w:type="dxa" w:w="1729"/>
          </w:tcPr>
          <w:p>
            <w:r/>
            <w:r>
              <w:rPr>
                <w:rFonts w:ascii="宋体" w:hAnsi="宋体" w:eastAsia="宋体"/>
                <w:sz w:val="17"/>
              </w:rPr>
              <w:t>提交作业-部分作答</w:t>
            </w:r>
          </w:p>
        </w:tc>
        <w:tc>
          <w:tcPr>
            <w:tcW w:type="dxa" w:w="1729"/>
          </w:tcPr>
          <w:p>
            <w:r/>
            <w:r>
              <w:rPr>
                <w:rFonts w:ascii="宋体" w:hAnsi="宋体" w:eastAsia="宋体"/>
                <w:sz w:val="17"/>
              </w:rPr>
              <w:t>仅完成部分题目后提交</w:t>
            </w:r>
          </w:p>
        </w:tc>
        <w:tc>
          <w:tcPr>
            <w:tcW w:type="dxa" w:w="1729"/>
          </w:tcPr>
          <w:p>
            <w:r/>
            <w:r>
              <w:rPr>
                <w:rFonts w:ascii="宋体" w:hAnsi="宋体" w:eastAsia="宋体"/>
                <w:sz w:val="17"/>
              </w:rPr>
              <w:t>提示未答题目数量，确认后仍可提交</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S-05</w:t>
            </w:r>
          </w:p>
        </w:tc>
        <w:tc>
          <w:tcPr>
            <w:tcW w:type="dxa" w:w="1729"/>
          </w:tcPr>
          <w:p>
            <w:r/>
            <w:r>
              <w:rPr>
                <w:rFonts w:ascii="宋体" w:hAnsi="宋体" w:eastAsia="宋体"/>
                <w:sz w:val="17"/>
              </w:rPr>
              <w:t>截止时间后提交</w:t>
            </w:r>
          </w:p>
        </w:tc>
        <w:tc>
          <w:tcPr>
            <w:tcW w:type="dxa" w:w="1729"/>
          </w:tcPr>
          <w:p>
            <w:r/>
            <w:r>
              <w:rPr>
                <w:rFonts w:ascii="宋体" w:hAnsi="宋体" w:eastAsia="宋体"/>
                <w:sz w:val="17"/>
              </w:rPr>
              <w:t>在截止时间后尝试提交作业</w:t>
            </w:r>
          </w:p>
        </w:tc>
        <w:tc>
          <w:tcPr>
            <w:tcW w:type="dxa" w:w="1729"/>
          </w:tcPr>
          <w:p>
            <w:r/>
            <w:r>
              <w:rPr>
                <w:rFonts w:ascii="宋体" w:hAnsi="宋体" w:eastAsia="宋体"/>
                <w:sz w:val="17"/>
              </w:rPr>
              <w:t>提示"已超过提交截止时间"，提交失败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S-06</w:t>
            </w:r>
          </w:p>
        </w:tc>
        <w:tc>
          <w:tcPr>
            <w:tcW w:type="dxa" w:w="1729"/>
          </w:tcPr>
          <w:p>
            <w:r/>
            <w:r>
              <w:rPr>
                <w:rFonts w:ascii="宋体" w:hAnsi="宋体" w:eastAsia="宋体"/>
                <w:sz w:val="17"/>
              </w:rPr>
              <w:t>截止时间前修改答案</w:t>
            </w:r>
          </w:p>
        </w:tc>
        <w:tc>
          <w:tcPr>
            <w:tcW w:type="dxa" w:w="1729"/>
          </w:tcPr>
          <w:p>
            <w:r/>
            <w:r>
              <w:rPr>
                <w:rFonts w:ascii="宋体" w:hAnsi="宋体" w:eastAsia="宋体"/>
                <w:sz w:val="17"/>
              </w:rPr>
              <w:t>在截止时间前修改已提交的答案</w:t>
            </w:r>
          </w:p>
        </w:tc>
        <w:tc>
          <w:tcPr>
            <w:tcW w:type="dxa" w:w="1729"/>
          </w:tcPr>
          <w:p>
            <w:r/>
            <w:r>
              <w:rPr>
                <w:rFonts w:ascii="宋体" w:hAnsi="宋体" w:eastAsia="宋体"/>
                <w:sz w:val="17"/>
              </w:rPr>
              <w:t>修改成功，客观题重新自动评分，记录最后修改时间</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S-07</w:t>
            </w:r>
          </w:p>
        </w:tc>
        <w:tc>
          <w:tcPr>
            <w:tcW w:type="dxa" w:w="1729"/>
          </w:tcPr>
          <w:p>
            <w:r/>
            <w:r>
              <w:rPr>
                <w:rFonts w:ascii="宋体" w:hAnsi="宋体" w:eastAsia="宋体"/>
                <w:sz w:val="17"/>
              </w:rPr>
              <w:t>截止时间后修改答案</w:t>
            </w:r>
          </w:p>
        </w:tc>
        <w:tc>
          <w:tcPr>
            <w:tcW w:type="dxa" w:w="1729"/>
          </w:tcPr>
          <w:p>
            <w:r/>
            <w:r>
              <w:rPr>
                <w:rFonts w:ascii="宋体" w:hAnsi="宋体" w:eastAsia="宋体"/>
                <w:sz w:val="17"/>
              </w:rPr>
              <w:t>在截止时间后尝试修改答案</w:t>
            </w:r>
          </w:p>
        </w:tc>
        <w:tc>
          <w:tcPr>
            <w:tcW w:type="dxa" w:w="1729"/>
          </w:tcPr>
          <w:p>
            <w:r/>
            <w:r>
              <w:rPr>
                <w:rFonts w:ascii="宋体" w:hAnsi="宋体" w:eastAsia="宋体"/>
                <w:sz w:val="17"/>
              </w:rPr>
              <w:t>修改按钮已禁用，无法修改</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S-08</w:t>
            </w:r>
          </w:p>
        </w:tc>
        <w:tc>
          <w:tcPr>
            <w:tcW w:type="dxa" w:w="1729"/>
          </w:tcPr>
          <w:p>
            <w:r/>
            <w:r>
              <w:rPr>
                <w:rFonts w:ascii="宋体" w:hAnsi="宋体" w:eastAsia="宋体"/>
                <w:sz w:val="17"/>
              </w:rPr>
              <w:t>查看提交记录</w:t>
            </w:r>
          </w:p>
        </w:tc>
        <w:tc>
          <w:tcPr>
            <w:tcW w:type="dxa" w:w="1729"/>
          </w:tcPr>
          <w:p>
            <w:r/>
            <w:r>
              <w:rPr>
                <w:rFonts w:ascii="宋体" w:hAnsi="宋体" w:eastAsia="宋体"/>
                <w:sz w:val="17"/>
              </w:rPr>
              <w:t>查看自己已提交的作业</w:t>
            </w:r>
          </w:p>
        </w:tc>
        <w:tc>
          <w:tcPr>
            <w:tcW w:type="dxa" w:w="1729"/>
          </w:tcPr>
          <w:p>
            <w:r/>
            <w:r>
              <w:rPr>
                <w:rFonts w:ascii="宋体" w:hAnsi="宋体" w:eastAsia="宋体"/>
                <w:sz w:val="17"/>
              </w:rPr>
              <w:t>正确显示提交时间、客观题得分</w:t>
            </w:r>
          </w:p>
        </w:tc>
        <w:tc>
          <w:tcPr>
            <w:tcW w:type="dxa" w:w="1729"/>
          </w:tcPr>
          <w:p>
            <w:r/>
            <w:r>
              <w:rPr>
                <w:rFonts w:ascii="宋体" w:hAnsi="宋体" w:eastAsia="宋体"/>
                <w:sz w:val="17"/>
              </w:rPr>
              <w:t>通过</w:t>
            </w:r>
          </w:p>
        </w:tc>
      </w:tr>
      <w:tr>
        <w:tc>
          <w:tcPr>
            <w:tcW w:type="dxa" w:w="1729"/>
          </w:tcPr>
          <w:p>
            <w:r/>
            <w:r>
              <w:rPr>
                <w:rFonts w:ascii="宋体" w:hAnsi="宋体" w:eastAsia="宋体"/>
                <w:sz w:val="17"/>
              </w:rPr>
              <w:t>S-09</w:t>
            </w:r>
          </w:p>
        </w:tc>
        <w:tc>
          <w:tcPr>
            <w:tcW w:type="dxa" w:w="1729"/>
          </w:tcPr>
          <w:p>
            <w:r/>
            <w:r>
              <w:rPr>
                <w:rFonts w:ascii="宋体" w:hAnsi="宋体" w:eastAsia="宋体"/>
                <w:sz w:val="17"/>
              </w:rPr>
              <w:t>查看成绩评语</w:t>
            </w:r>
          </w:p>
        </w:tc>
        <w:tc>
          <w:tcPr>
            <w:tcW w:type="dxa" w:w="1729"/>
          </w:tcPr>
          <w:p>
            <w:r/>
            <w:r>
              <w:rPr>
                <w:rFonts w:ascii="宋体" w:hAnsi="宋体" w:eastAsia="宋体"/>
                <w:sz w:val="17"/>
              </w:rPr>
              <w:t>教师评分后查看成绩详情</w:t>
            </w:r>
          </w:p>
        </w:tc>
        <w:tc>
          <w:tcPr>
            <w:tcW w:type="dxa" w:w="1729"/>
          </w:tcPr>
          <w:p>
            <w:r/>
            <w:r>
              <w:rPr>
                <w:rFonts w:ascii="宋体" w:hAnsi="宋体" w:eastAsia="宋体"/>
                <w:sz w:val="17"/>
              </w:rPr>
              <w:t>显示每道题得分、总评分、教师评语</w:t>
            </w:r>
          </w:p>
        </w:tc>
        <w:tc>
          <w:tcPr>
            <w:tcW w:type="dxa" w:w="1729"/>
          </w:tcPr>
          <w:p>
            <w:r/>
            <w:r>
              <w:rPr>
                <w:rFonts w:ascii="宋体" w:hAnsi="宋体" w:eastAsia="宋体"/>
                <w:sz w:val="17"/>
              </w:rPr>
              <w:t>通过</w:t>
            </w:r>
          </w:p>
        </w:tc>
      </w:tr>
      <w:tr>
        <w:tc>
          <w:tcPr>
            <w:tcW w:type="dxa" w:w="1729"/>
          </w:tcPr>
          <w:p>
            <w:r/>
            <w:r>
              <w:rPr>
                <w:rFonts w:ascii="宋体" w:hAnsi="宋体" w:eastAsia="宋体"/>
                <w:sz w:val="17"/>
              </w:rPr>
              <w:t>S-10</w:t>
            </w:r>
          </w:p>
        </w:tc>
        <w:tc>
          <w:tcPr>
            <w:tcW w:type="dxa" w:w="1729"/>
          </w:tcPr>
          <w:p>
            <w:r/>
            <w:r>
              <w:rPr>
                <w:rFonts w:ascii="宋体" w:hAnsi="宋体" w:eastAsia="宋体"/>
                <w:sz w:val="17"/>
              </w:rPr>
              <w:t>查看历史作业</w:t>
            </w:r>
          </w:p>
        </w:tc>
        <w:tc>
          <w:tcPr>
            <w:tcW w:type="dxa" w:w="1729"/>
          </w:tcPr>
          <w:p>
            <w:r/>
            <w:r>
              <w:rPr>
                <w:rFonts w:ascii="宋体" w:hAnsi="宋体" w:eastAsia="宋体"/>
                <w:sz w:val="17"/>
              </w:rPr>
              <w:t>查看所有已完成/已提交的历史作业列表</w:t>
            </w:r>
          </w:p>
        </w:tc>
        <w:tc>
          <w:tcPr>
            <w:tcW w:type="dxa" w:w="1729"/>
          </w:tcPr>
          <w:p>
            <w:r/>
            <w:r>
              <w:rPr>
                <w:rFonts w:ascii="宋体" w:hAnsi="宋体" w:eastAsia="宋体"/>
                <w:sz w:val="17"/>
              </w:rPr>
              <w:t>按时间倒序正确显示</w:t>
            </w:r>
          </w:p>
        </w:tc>
        <w:tc>
          <w:tcPr>
            <w:tcW w:type="dxa" w:w="1729"/>
          </w:tcPr>
          <w:p>
            <w:r/>
            <w:r>
              <w:rPr>
                <w:rFonts w:ascii="宋体" w:hAnsi="宋体" w:eastAsia="宋体"/>
                <w:sz w:val="17"/>
              </w:rPr>
              <w:t>通过</w:t>
            </w:r>
          </w:p>
        </w:tc>
      </w:tr>
      <w:tr>
        <w:tc>
          <w:tcPr>
            <w:tcW w:type="dxa" w:w="1729"/>
          </w:tcPr>
          <w:p>
            <w:r/>
            <w:r>
              <w:rPr>
                <w:rFonts w:ascii="宋体" w:hAnsi="宋体" w:eastAsia="宋体"/>
                <w:sz w:val="17"/>
              </w:rPr>
              <w:t>S-11</w:t>
            </w:r>
          </w:p>
        </w:tc>
        <w:tc>
          <w:tcPr>
            <w:tcW w:type="dxa" w:w="1729"/>
          </w:tcPr>
          <w:p>
            <w:r/>
            <w:r>
              <w:rPr>
                <w:rFonts w:ascii="宋体" w:hAnsi="宋体" w:eastAsia="宋体"/>
                <w:sz w:val="17"/>
              </w:rPr>
              <w:t>不能查看他人作业</w:t>
            </w:r>
          </w:p>
        </w:tc>
        <w:tc>
          <w:tcPr>
            <w:tcW w:type="dxa" w:w="1729"/>
          </w:tcPr>
          <w:p>
            <w:r/>
            <w:r>
              <w:rPr>
                <w:rFonts w:ascii="宋体" w:hAnsi="宋体" w:eastAsia="宋体"/>
                <w:sz w:val="17"/>
              </w:rPr>
              <w:t>学生尝试访问其他学生的作业API</w:t>
            </w:r>
          </w:p>
        </w:tc>
        <w:tc>
          <w:tcPr>
            <w:tcW w:type="dxa" w:w="1729"/>
          </w:tcPr>
          <w:p>
            <w:r/>
            <w:r>
              <w:rPr>
                <w:rFonts w:ascii="宋体" w:hAnsi="宋体" w:eastAsia="宋体"/>
                <w:sz w:val="17"/>
              </w:rPr>
              <w:t>返回403 Forbidden，或数据范围过滤返回空（仅自己的数据）</w:t>
            </w:r>
          </w:p>
        </w:tc>
        <w:tc>
          <w:tcPr>
            <w:tcW w:type="dxa" w:w="1729"/>
          </w:tcPr>
          <w:p>
            <w:r/>
            <w:r>
              <w:rPr>
                <w:rFonts w:ascii="宋体" w:hAnsi="宋体" w:eastAsia="宋体"/>
                <w:sz w:val="17"/>
              </w:rPr>
              <w:t>通过</w:t>
            </w:r>
          </w:p>
        </w:tc>
      </w:tr>
      <w:tr>
        <w:tc>
          <w:tcPr>
            <w:tcW w:type="dxa" w:w="1729"/>
          </w:tcPr>
          <w:p>
            <w:r/>
            <w:r>
              <w:rPr>
                <w:rFonts w:ascii="宋体" w:hAnsi="宋体" w:eastAsia="宋体"/>
                <w:sz w:val="17"/>
              </w:rPr>
              <w:t>S-12</w:t>
            </w:r>
          </w:p>
        </w:tc>
        <w:tc>
          <w:tcPr>
            <w:tcW w:type="dxa" w:w="1729"/>
          </w:tcPr>
          <w:p>
            <w:r/>
            <w:r>
              <w:rPr>
                <w:rFonts w:ascii="宋体" w:hAnsi="宋体" w:eastAsia="宋体"/>
                <w:sz w:val="17"/>
              </w:rPr>
              <w:t>修改个人信息</w:t>
            </w:r>
          </w:p>
        </w:tc>
        <w:tc>
          <w:tcPr>
            <w:tcW w:type="dxa" w:w="1729"/>
          </w:tcPr>
          <w:p>
            <w:r/>
            <w:r>
              <w:rPr>
                <w:rFonts w:ascii="宋体" w:hAnsi="宋体" w:eastAsia="宋体"/>
                <w:sz w:val="17"/>
              </w:rPr>
              <w:t>修改手机号、邮箱</w:t>
            </w:r>
          </w:p>
        </w:tc>
        <w:tc>
          <w:tcPr>
            <w:tcW w:type="dxa" w:w="1729"/>
          </w:tcPr>
          <w:p>
            <w:r/>
            <w:r>
              <w:rPr>
                <w:rFonts w:ascii="宋体" w:hAnsi="宋体" w:eastAsia="宋体"/>
                <w:sz w:val="17"/>
              </w:rPr>
              <w:t>信息更新成功</w:t>
            </w:r>
          </w:p>
        </w:tc>
        <w:tc>
          <w:tcPr>
            <w:tcW w:type="dxa" w:w="1729"/>
          </w:tcPr>
          <w:p>
            <w:r/>
            <w:r>
              <w:rPr>
                <w:rFonts w:ascii="宋体" w:hAnsi="宋体" w:eastAsia="宋体"/>
                <w:sz w:val="17"/>
              </w:rPr>
              <w:t>通过</w:t>
            </w:r>
          </w:p>
        </w:tc>
      </w:tr>
      <w:tr>
        <w:tc>
          <w:tcPr>
            <w:tcW w:type="dxa" w:w="1729"/>
          </w:tcPr>
          <w:p>
            <w:r/>
            <w:r>
              <w:rPr>
                <w:rFonts w:ascii="宋体" w:hAnsi="宋体" w:eastAsia="宋体"/>
                <w:sz w:val="17"/>
              </w:rPr>
              <w:t>S-13</w:t>
            </w:r>
          </w:p>
        </w:tc>
        <w:tc>
          <w:tcPr>
            <w:tcW w:type="dxa" w:w="1729"/>
          </w:tcPr>
          <w:p>
            <w:r/>
            <w:r>
              <w:rPr>
                <w:rFonts w:ascii="宋体" w:hAnsi="宋体" w:eastAsia="宋体"/>
                <w:sz w:val="17"/>
              </w:rPr>
              <w:t>修改密码</w:t>
            </w:r>
          </w:p>
        </w:tc>
        <w:tc>
          <w:tcPr>
            <w:tcW w:type="dxa" w:w="1729"/>
          </w:tcPr>
          <w:p>
            <w:r/>
            <w:r>
              <w:rPr>
                <w:rFonts w:ascii="宋体" w:hAnsi="宋体" w:eastAsia="宋体"/>
                <w:sz w:val="17"/>
              </w:rPr>
              <w:t>正确输入旧密码，设置符合复杂度要求的新密码</w:t>
            </w:r>
          </w:p>
        </w:tc>
        <w:tc>
          <w:tcPr>
            <w:tcW w:type="dxa" w:w="1729"/>
          </w:tcPr>
          <w:p>
            <w:r/>
            <w:r>
              <w:rPr>
                <w:rFonts w:ascii="宋体" w:hAnsi="宋体" w:eastAsia="宋体"/>
                <w:sz w:val="17"/>
              </w:rPr>
              <w:t>密码修改成功</w:t>
            </w:r>
          </w:p>
        </w:tc>
        <w:tc>
          <w:tcPr>
            <w:tcW w:type="dxa" w:w="1729"/>
          </w:tcPr>
          <w:p>
            <w:r/>
            <w:r>
              <w:rPr>
                <w:rFonts w:ascii="宋体" w:hAnsi="宋体" w:eastAsia="宋体"/>
                <w:sz w:val="17"/>
              </w:rPr>
              <w:t>通过</w:t>
            </w:r>
          </w:p>
        </w:tc>
      </w:tr>
    </w:tbl>
    <w:p/>
    <w:p>
      <w:r>
        <w:br w:type="page"/>
      </w:r>
    </w:p>
    <w:p>
      <w:pPr>
        <w:pStyle w:val="Heading2"/>
      </w:pPr>
      <w:r>
        <w:rPr>
          <w:rFonts w:ascii="黑体" w:hAnsi="黑体" w:eastAsia="黑体"/>
          <w:sz w:val="28"/>
        </w:rPr>
        <w:t>6.4 安全性测试</w:t>
      </w:r>
    </w:p>
    <w:p>
      <w:pPr>
        <w:spacing w:line="360" w:lineRule="auto"/>
        <w:ind w:firstLine="420"/>
      </w:pPr>
      <w:r>
        <w:rPr>
          <w:rFonts w:ascii="宋体" w:hAnsi="宋体" w:eastAsia="宋体"/>
          <w:b w:val="0"/>
          <w:sz w:val="24"/>
        </w:rPr>
        <w:t>安全性测试是本次软件设计实践课程的核心要求之一。本节对系统的身份认证、访问控制、数据安全、防作弊机制、操作审计等安全功能进行全面测试，确保安全需求（SEC-01至SEC-21）均已正确实现。</w:t>
      </w:r>
    </w:p>
    <w:p>
      <w:pPr>
        <w:spacing w:line="360" w:lineRule="auto"/>
      </w:pPr>
      <w:r>
        <w:rPr>
          <w:rFonts w:ascii="宋体" w:hAnsi="宋体" w:eastAsia="宋体"/>
          <w:b/>
          <w:sz w:val="24"/>
        </w:rPr>
        <w:t>表6-11 身份认证安全性测试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SEC-T01</w:t>
            </w:r>
          </w:p>
        </w:tc>
        <w:tc>
          <w:tcPr>
            <w:tcW w:type="dxa" w:w="1729"/>
          </w:tcPr>
          <w:p>
            <w:r/>
            <w:r>
              <w:rPr>
                <w:rFonts w:ascii="宋体" w:hAnsi="宋体" w:eastAsia="宋体"/>
                <w:sz w:val="17"/>
              </w:rPr>
              <w:t>BCrypt密码哈希存储</w:t>
            </w:r>
          </w:p>
        </w:tc>
        <w:tc>
          <w:tcPr>
            <w:tcW w:type="dxa" w:w="1729"/>
          </w:tcPr>
          <w:p>
            <w:r/>
            <w:r>
              <w:rPr>
                <w:rFonts w:ascii="宋体" w:hAnsi="宋体" w:eastAsia="宋体"/>
                <w:sz w:val="17"/>
              </w:rPr>
              <w:t>直接查询数据库user表password字段</w:t>
            </w:r>
          </w:p>
        </w:tc>
        <w:tc>
          <w:tcPr>
            <w:tcW w:type="dxa" w:w="1729"/>
          </w:tcPr>
          <w:p>
            <w:r/>
            <w:r>
              <w:rPr>
                <w:rFonts w:ascii="宋体" w:hAnsi="宋体" w:eastAsia="宋体"/>
                <w:sz w:val="17"/>
              </w:rPr>
              <w:t>密码以$2a$10$开头的BCrypt哈希值存储，无法还原明文</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SEC-T02</w:t>
            </w:r>
          </w:p>
        </w:tc>
        <w:tc>
          <w:tcPr>
            <w:tcW w:type="dxa" w:w="1729"/>
          </w:tcPr>
          <w:p>
            <w:r/>
            <w:r>
              <w:rPr>
                <w:rFonts w:ascii="宋体" w:hAnsi="宋体" w:eastAsia="宋体"/>
                <w:sz w:val="17"/>
              </w:rPr>
              <w:t>相同密码不同哈希</w:t>
            </w:r>
          </w:p>
        </w:tc>
        <w:tc>
          <w:tcPr>
            <w:tcW w:type="dxa" w:w="1729"/>
          </w:tcPr>
          <w:p>
            <w:r/>
            <w:r>
              <w:rPr>
                <w:rFonts w:ascii="宋体" w:hAnsi="宋体" w:eastAsia="宋体"/>
                <w:sz w:val="17"/>
              </w:rPr>
              <w:t>创建两个用户并设置相同密码</w:t>
            </w:r>
          </w:p>
        </w:tc>
        <w:tc>
          <w:tcPr>
            <w:tcW w:type="dxa" w:w="1729"/>
          </w:tcPr>
          <w:p>
            <w:r/>
            <w:r>
              <w:rPr>
                <w:rFonts w:ascii="宋体" w:hAnsi="宋体" w:eastAsia="宋体"/>
                <w:sz w:val="17"/>
              </w:rPr>
              <w:t>数据库中两个用户的password字段值不同（盐值不同）</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SEC-T03</w:t>
            </w:r>
          </w:p>
        </w:tc>
        <w:tc>
          <w:tcPr>
            <w:tcW w:type="dxa" w:w="1729"/>
          </w:tcPr>
          <w:p>
            <w:r/>
            <w:r>
              <w:rPr>
                <w:rFonts w:ascii="宋体" w:hAnsi="宋体" w:eastAsia="宋体"/>
                <w:sz w:val="17"/>
              </w:rPr>
              <w:t>登录失败锁定</w:t>
            </w:r>
          </w:p>
        </w:tc>
        <w:tc>
          <w:tcPr>
            <w:tcW w:type="dxa" w:w="1729"/>
          </w:tcPr>
          <w:p>
            <w:r/>
            <w:r>
              <w:rPr>
                <w:rFonts w:ascii="宋体" w:hAnsi="宋体" w:eastAsia="宋体"/>
                <w:sz w:val="17"/>
              </w:rPr>
              <w:t>连续5次输入错误密码</w:t>
            </w:r>
          </w:p>
        </w:tc>
        <w:tc>
          <w:tcPr>
            <w:tcW w:type="dxa" w:w="1729"/>
          </w:tcPr>
          <w:p>
            <w:r/>
            <w:r>
              <w:rPr>
                <w:rFonts w:ascii="宋体" w:hAnsi="宋体" w:eastAsia="宋体"/>
                <w:sz w:val="17"/>
              </w:rPr>
              <w:t>第5次后账号锁定30分钟，locked_until字段设置正确</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SEC-T04</w:t>
            </w:r>
          </w:p>
        </w:tc>
        <w:tc>
          <w:tcPr>
            <w:tcW w:type="dxa" w:w="1729"/>
          </w:tcPr>
          <w:p>
            <w:r/>
            <w:r>
              <w:rPr>
                <w:rFonts w:ascii="宋体" w:hAnsi="宋体" w:eastAsia="宋体"/>
                <w:sz w:val="17"/>
              </w:rPr>
              <w:t>锁定时间后自动解锁</w:t>
            </w:r>
          </w:p>
        </w:tc>
        <w:tc>
          <w:tcPr>
            <w:tcW w:type="dxa" w:w="1729"/>
          </w:tcPr>
          <w:p>
            <w:r/>
            <w:r>
              <w:rPr>
                <w:rFonts w:ascii="宋体" w:hAnsi="宋体" w:eastAsia="宋体"/>
                <w:sz w:val="17"/>
              </w:rPr>
              <w:t>等待30分钟后再次登录</w:t>
            </w:r>
          </w:p>
        </w:tc>
        <w:tc>
          <w:tcPr>
            <w:tcW w:type="dxa" w:w="1729"/>
          </w:tcPr>
          <w:p>
            <w:r/>
            <w:r>
              <w:rPr>
                <w:rFonts w:ascii="宋体" w:hAnsi="宋体" w:eastAsia="宋体"/>
                <w:sz w:val="17"/>
              </w:rPr>
              <w:t>locked_until过期，可正常登录</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SEC-T05</w:t>
            </w:r>
          </w:p>
        </w:tc>
        <w:tc>
          <w:tcPr>
            <w:tcW w:type="dxa" w:w="1729"/>
          </w:tcPr>
          <w:p>
            <w:r/>
            <w:r>
              <w:rPr>
                <w:rFonts w:ascii="宋体" w:hAnsi="宋体" w:eastAsia="宋体"/>
                <w:sz w:val="17"/>
              </w:rPr>
              <w:t>首次登录强制改密</w:t>
            </w:r>
          </w:p>
        </w:tc>
        <w:tc>
          <w:tcPr>
            <w:tcW w:type="dxa" w:w="1729"/>
          </w:tcPr>
          <w:p>
            <w:r/>
            <w:r>
              <w:rPr>
                <w:rFonts w:ascii="宋体" w:hAnsi="宋体" w:eastAsia="宋体"/>
                <w:sz w:val="17"/>
              </w:rPr>
              <w:t>首次使用初始密码登录</w:t>
            </w:r>
          </w:p>
        </w:tc>
        <w:tc>
          <w:tcPr>
            <w:tcW w:type="dxa" w:w="1729"/>
          </w:tcPr>
          <w:p>
            <w:r/>
            <w:r>
              <w:rPr>
                <w:rFonts w:ascii="宋体" w:hAnsi="宋体" w:eastAsia="宋体"/>
                <w:sz w:val="17"/>
              </w:rPr>
              <w:t>自动跳转至修改密码页面，不修改密码无法访问其他功能</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SEC-T06</w:t>
            </w:r>
          </w:p>
        </w:tc>
        <w:tc>
          <w:tcPr>
            <w:tcW w:type="dxa" w:w="1729"/>
          </w:tcPr>
          <w:p>
            <w:r/>
            <w:r>
              <w:rPr>
                <w:rFonts w:ascii="宋体" w:hAnsi="宋体" w:eastAsia="宋体"/>
                <w:sz w:val="17"/>
              </w:rPr>
              <w:t>密码复杂度校验</w:t>
            </w:r>
          </w:p>
        </w:tc>
        <w:tc>
          <w:tcPr>
            <w:tcW w:type="dxa" w:w="1729"/>
          </w:tcPr>
          <w:p>
            <w:r/>
            <w:r>
              <w:rPr>
                <w:rFonts w:ascii="宋体" w:hAnsi="宋体" w:eastAsia="宋体"/>
                <w:sz w:val="17"/>
              </w:rPr>
              <w:t>尝试设置弱密码"12345678"：仅数字</w:t>
            </w:r>
          </w:p>
        </w:tc>
        <w:tc>
          <w:tcPr>
            <w:tcW w:type="dxa" w:w="1729"/>
          </w:tcPr>
          <w:p>
            <w:r/>
            <w:r>
              <w:rPr>
                <w:rFonts w:ascii="宋体" w:hAnsi="宋体" w:eastAsia="宋体"/>
                <w:sz w:val="17"/>
              </w:rPr>
              <w:t>提示"密码需至少8位，包含大小写字母和数字"</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SEC-T07</w:t>
            </w:r>
          </w:p>
        </w:tc>
        <w:tc>
          <w:tcPr>
            <w:tcW w:type="dxa" w:w="1729"/>
          </w:tcPr>
          <w:p>
            <w:r/>
            <w:r>
              <w:rPr>
                <w:rFonts w:ascii="宋体" w:hAnsi="宋体" w:eastAsia="宋体"/>
                <w:sz w:val="17"/>
              </w:rPr>
              <w:t>JWT Token过期</w:t>
            </w:r>
          </w:p>
        </w:tc>
        <w:tc>
          <w:tcPr>
            <w:tcW w:type="dxa" w:w="1729"/>
          </w:tcPr>
          <w:p>
            <w:r/>
            <w:r>
              <w:rPr>
                <w:rFonts w:ascii="宋体" w:hAnsi="宋体" w:eastAsia="宋体"/>
                <w:sz w:val="17"/>
              </w:rPr>
              <w:t>篡改Token的exp字段使其已过期后发送请求</w:t>
            </w:r>
          </w:p>
        </w:tc>
        <w:tc>
          <w:tcPr>
            <w:tcW w:type="dxa" w:w="1729"/>
          </w:tcPr>
          <w:p>
            <w:r/>
            <w:r>
              <w:rPr>
                <w:rFonts w:ascii="宋体" w:hAnsi="宋体" w:eastAsia="宋体"/>
                <w:sz w:val="17"/>
              </w:rPr>
              <w:t>返回401 Unauthorized，不再处理业务请求</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SEC-T08</w:t>
            </w:r>
          </w:p>
        </w:tc>
        <w:tc>
          <w:tcPr>
            <w:tcW w:type="dxa" w:w="1729"/>
          </w:tcPr>
          <w:p>
            <w:r/>
            <w:r>
              <w:rPr>
                <w:rFonts w:ascii="宋体" w:hAnsi="宋体" w:eastAsia="宋体"/>
                <w:sz w:val="17"/>
              </w:rPr>
              <w:t>JWT Token签名篡改</w:t>
            </w:r>
          </w:p>
        </w:tc>
        <w:tc>
          <w:tcPr>
            <w:tcW w:type="dxa" w:w="1729"/>
          </w:tcPr>
          <w:p>
            <w:r/>
            <w:r>
              <w:rPr>
                <w:rFonts w:ascii="宋体" w:hAnsi="宋体" w:eastAsia="宋体"/>
                <w:sz w:val="17"/>
              </w:rPr>
              <w:t>修改Token的Payload内容后发送请求</w:t>
            </w:r>
          </w:p>
        </w:tc>
        <w:tc>
          <w:tcPr>
            <w:tcW w:type="dxa" w:w="1729"/>
          </w:tcPr>
          <w:p>
            <w:r/>
            <w:r>
              <w:rPr>
                <w:rFonts w:ascii="宋体" w:hAnsi="宋体" w:eastAsia="宋体"/>
                <w:sz w:val="17"/>
              </w:rPr>
              <w:t>返回401，签名验证失败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SEC-T09</w:t>
            </w:r>
          </w:p>
        </w:tc>
        <w:tc>
          <w:tcPr>
            <w:tcW w:type="dxa" w:w="1729"/>
          </w:tcPr>
          <w:p>
            <w:r/>
            <w:r>
              <w:rPr>
                <w:rFonts w:ascii="宋体" w:hAnsi="宋体" w:eastAsia="宋体"/>
                <w:sz w:val="17"/>
              </w:rPr>
              <w:t>无Token访问</w:t>
            </w:r>
          </w:p>
        </w:tc>
        <w:tc>
          <w:tcPr>
            <w:tcW w:type="dxa" w:w="1729"/>
          </w:tcPr>
          <w:p>
            <w:r/>
            <w:r>
              <w:rPr>
                <w:rFonts w:ascii="宋体" w:hAnsi="宋体" w:eastAsia="宋体"/>
                <w:sz w:val="17"/>
              </w:rPr>
              <w:t>不携带Authorization头直接访问API</w:t>
            </w:r>
          </w:p>
        </w:tc>
        <w:tc>
          <w:tcPr>
            <w:tcW w:type="dxa" w:w="1729"/>
          </w:tcPr>
          <w:p>
            <w:r/>
            <w:r>
              <w:rPr>
                <w:rFonts w:ascii="宋体" w:hAnsi="宋体" w:eastAsia="宋体"/>
                <w:sz w:val="17"/>
              </w:rPr>
              <w:t>返回401 Unauthorized</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SEC-T10</w:t>
            </w:r>
          </w:p>
        </w:tc>
        <w:tc>
          <w:tcPr>
            <w:tcW w:type="dxa" w:w="1729"/>
          </w:tcPr>
          <w:p>
            <w:r/>
            <w:r>
              <w:rPr>
                <w:rFonts w:ascii="宋体" w:hAnsi="宋体" w:eastAsia="宋体"/>
                <w:sz w:val="17"/>
              </w:rPr>
              <w:t>伪造Token</w:t>
            </w:r>
          </w:p>
        </w:tc>
        <w:tc>
          <w:tcPr>
            <w:tcW w:type="dxa" w:w="1729"/>
          </w:tcPr>
          <w:p>
            <w:r/>
            <w:r>
              <w:rPr>
                <w:rFonts w:ascii="宋体" w:hAnsi="宋体" w:eastAsia="宋体"/>
                <w:sz w:val="17"/>
              </w:rPr>
              <w:t>使用随机生成的字符串作为Token</w:t>
            </w:r>
          </w:p>
        </w:tc>
        <w:tc>
          <w:tcPr>
            <w:tcW w:type="dxa" w:w="1729"/>
          </w:tcPr>
          <w:p>
            <w:r/>
            <w:r>
              <w:rPr>
                <w:rFonts w:ascii="宋体" w:hAnsi="宋体" w:eastAsia="宋体"/>
                <w:sz w:val="17"/>
              </w:rPr>
              <w:t>返回401，Token验证失败</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表6-12 访问控制安全性测试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SEC-T11</w:t>
            </w:r>
          </w:p>
        </w:tc>
        <w:tc>
          <w:tcPr>
            <w:tcW w:type="dxa" w:w="1729"/>
          </w:tcPr>
          <w:p>
            <w:r/>
            <w:r>
              <w:rPr>
                <w:rFonts w:ascii="宋体" w:hAnsi="宋体" w:eastAsia="宋体"/>
                <w:sz w:val="17"/>
              </w:rPr>
              <w:t>学生越权访问管理员接口</w:t>
            </w:r>
          </w:p>
        </w:tc>
        <w:tc>
          <w:tcPr>
            <w:tcW w:type="dxa" w:w="1729"/>
          </w:tcPr>
          <w:p>
            <w:r/>
            <w:r>
              <w:rPr>
                <w:rFonts w:ascii="宋体" w:hAnsi="宋体" w:eastAsia="宋体"/>
                <w:sz w:val="17"/>
              </w:rPr>
              <w:t>学生登录后，使用Token访问/api/admin/teachers</w:t>
            </w:r>
          </w:p>
        </w:tc>
        <w:tc>
          <w:tcPr>
            <w:tcW w:type="dxa" w:w="1729"/>
          </w:tcPr>
          <w:p>
            <w:r/>
            <w:r>
              <w:rPr>
                <w:rFonts w:ascii="宋体" w:hAnsi="宋体" w:eastAsia="宋体"/>
                <w:sz w:val="17"/>
              </w:rPr>
              <w:t>返回403 Forbidden</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SEC-T12</w:t>
            </w:r>
          </w:p>
        </w:tc>
        <w:tc>
          <w:tcPr>
            <w:tcW w:type="dxa" w:w="1729"/>
          </w:tcPr>
          <w:p>
            <w:r/>
            <w:r>
              <w:rPr>
                <w:rFonts w:ascii="宋体" w:hAnsi="宋体" w:eastAsia="宋体"/>
                <w:sz w:val="17"/>
              </w:rPr>
              <w:t>教师越权访问管理员接口</w:t>
            </w:r>
          </w:p>
        </w:tc>
        <w:tc>
          <w:tcPr>
            <w:tcW w:type="dxa" w:w="1729"/>
          </w:tcPr>
          <w:p>
            <w:r/>
            <w:r>
              <w:rPr>
                <w:rFonts w:ascii="宋体" w:hAnsi="宋体" w:eastAsia="宋体"/>
                <w:sz w:val="17"/>
              </w:rPr>
              <w:t>教师登录后，使用Token访问/api/admin/questions</w:t>
            </w:r>
          </w:p>
        </w:tc>
        <w:tc>
          <w:tcPr>
            <w:tcW w:type="dxa" w:w="1729"/>
          </w:tcPr>
          <w:p>
            <w:r/>
            <w:r>
              <w:rPr>
                <w:rFonts w:ascii="宋体" w:hAnsi="宋体" w:eastAsia="宋体"/>
                <w:sz w:val="17"/>
              </w:rPr>
              <w:t>返回403 Forbidden</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SEC-T13</w:t>
            </w:r>
          </w:p>
        </w:tc>
        <w:tc>
          <w:tcPr>
            <w:tcW w:type="dxa" w:w="1729"/>
          </w:tcPr>
          <w:p>
            <w:r/>
            <w:r>
              <w:rPr>
                <w:rFonts w:ascii="宋体" w:hAnsi="宋体" w:eastAsia="宋体"/>
                <w:sz w:val="17"/>
              </w:rPr>
              <w:t>学生越权访问教师接口</w:t>
            </w:r>
          </w:p>
        </w:tc>
        <w:tc>
          <w:tcPr>
            <w:tcW w:type="dxa" w:w="1729"/>
          </w:tcPr>
          <w:p>
            <w:r/>
            <w:r>
              <w:rPr>
                <w:rFonts w:ascii="宋体" w:hAnsi="宋体" w:eastAsia="宋体"/>
                <w:sz w:val="17"/>
              </w:rPr>
              <w:t>学生登录后，使用Token访问/api/teacher/homeworks</w:t>
            </w:r>
          </w:p>
        </w:tc>
        <w:tc>
          <w:tcPr>
            <w:tcW w:type="dxa" w:w="1729"/>
          </w:tcPr>
          <w:p>
            <w:r/>
            <w:r>
              <w:rPr>
                <w:rFonts w:ascii="宋体" w:hAnsi="宋体" w:eastAsia="宋体"/>
                <w:sz w:val="17"/>
              </w:rPr>
              <w:t>返回403 Forbidden</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SEC-T14</w:t>
            </w:r>
          </w:p>
        </w:tc>
        <w:tc>
          <w:tcPr>
            <w:tcW w:type="dxa" w:w="1729"/>
          </w:tcPr>
          <w:p>
            <w:r/>
            <w:r>
              <w:rPr>
                <w:rFonts w:ascii="宋体" w:hAnsi="宋体" w:eastAsia="宋体"/>
                <w:sz w:val="17"/>
              </w:rPr>
              <w:t>学生查看他人提交</w:t>
            </w:r>
          </w:p>
        </w:tc>
        <w:tc>
          <w:tcPr>
            <w:tcW w:type="dxa" w:w="1729"/>
          </w:tcPr>
          <w:p>
            <w:r/>
            <w:r>
              <w:rPr>
                <w:rFonts w:ascii="宋体" w:hAnsi="宋体" w:eastAsia="宋体"/>
                <w:sz w:val="17"/>
              </w:rPr>
              <w:t>学生A尝试通过修改URL参数查看学生B的作业提交</w:t>
            </w:r>
          </w:p>
        </w:tc>
        <w:tc>
          <w:tcPr>
            <w:tcW w:type="dxa" w:w="1729"/>
          </w:tcPr>
          <w:p>
            <w:r/>
            <w:r>
              <w:rPr>
                <w:rFonts w:ascii="宋体" w:hAnsi="宋体" w:eastAsia="宋体"/>
                <w:sz w:val="17"/>
              </w:rPr>
              <w:t>数据范围过滤生效，仅返回自己的数据或403</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SEC-T15</w:t>
            </w:r>
          </w:p>
        </w:tc>
        <w:tc>
          <w:tcPr>
            <w:tcW w:type="dxa" w:w="1729"/>
          </w:tcPr>
          <w:p>
            <w:r/>
            <w:r>
              <w:rPr>
                <w:rFonts w:ascii="宋体" w:hAnsi="宋体" w:eastAsia="宋体"/>
                <w:sz w:val="17"/>
              </w:rPr>
              <w:t>教师操作其他教师的班级</w:t>
            </w:r>
          </w:p>
        </w:tc>
        <w:tc>
          <w:tcPr>
            <w:tcW w:type="dxa" w:w="1729"/>
          </w:tcPr>
          <w:p>
            <w:r/>
            <w:r>
              <w:rPr>
                <w:rFonts w:ascii="宋体" w:hAnsi="宋体" w:eastAsia="宋体"/>
                <w:sz w:val="17"/>
              </w:rPr>
              <w:t>教师A尝试修改教师B创建的教学班级</w:t>
            </w:r>
          </w:p>
        </w:tc>
        <w:tc>
          <w:tcPr>
            <w:tcW w:type="dxa" w:w="1729"/>
          </w:tcPr>
          <w:p>
            <w:r/>
            <w:r>
              <w:rPr>
                <w:rFonts w:ascii="宋体" w:hAnsi="宋体" w:eastAsia="宋体"/>
                <w:sz w:val="17"/>
              </w:rPr>
              <w:t>返回403或操作失败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SEC-T16</w:t>
            </w:r>
          </w:p>
        </w:tc>
        <w:tc>
          <w:tcPr>
            <w:tcW w:type="dxa" w:w="1729"/>
          </w:tcPr>
          <w:p>
            <w:r/>
            <w:r>
              <w:rPr>
                <w:rFonts w:ascii="宋体" w:hAnsi="宋体" w:eastAsia="宋体"/>
                <w:sz w:val="17"/>
              </w:rPr>
              <w:t>未登录访问受保护页面</w:t>
            </w:r>
          </w:p>
        </w:tc>
        <w:tc>
          <w:tcPr>
            <w:tcW w:type="dxa" w:w="1729"/>
          </w:tcPr>
          <w:p>
            <w:r/>
            <w:r>
              <w:rPr>
                <w:rFonts w:ascii="宋体" w:hAnsi="宋体" w:eastAsia="宋体"/>
                <w:sz w:val="17"/>
              </w:rPr>
              <w:t>未登录状态直接在浏览器输入管理后台URL</w:t>
            </w:r>
          </w:p>
        </w:tc>
        <w:tc>
          <w:tcPr>
            <w:tcW w:type="dxa" w:w="1729"/>
          </w:tcPr>
          <w:p>
            <w:r/>
            <w:r>
              <w:rPr>
                <w:rFonts w:ascii="宋体" w:hAnsi="宋体" w:eastAsia="宋体"/>
                <w:sz w:val="17"/>
              </w:rPr>
              <w:t>重定向至登录页面，无法跳过认证</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表6-13 Web安全防护测试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SEC-T17</w:t>
            </w:r>
          </w:p>
        </w:tc>
        <w:tc>
          <w:tcPr>
            <w:tcW w:type="dxa" w:w="1729"/>
          </w:tcPr>
          <w:p>
            <w:r/>
            <w:r>
              <w:rPr>
                <w:rFonts w:ascii="宋体" w:hAnsi="宋体" w:eastAsia="宋体"/>
                <w:sz w:val="17"/>
              </w:rPr>
              <w:t>SQL注入-登录</w:t>
            </w:r>
          </w:p>
        </w:tc>
        <w:tc>
          <w:tcPr>
            <w:tcW w:type="dxa" w:w="1729"/>
          </w:tcPr>
          <w:p>
            <w:r/>
            <w:r>
              <w:rPr>
                <w:rFonts w:ascii="宋体" w:hAnsi="宋体" w:eastAsia="宋体"/>
                <w:sz w:val="17"/>
              </w:rPr>
              <w:t>在用户名输入框输入 admin' OR '1'='1</w:t>
            </w:r>
          </w:p>
        </w:tc>
        <w:tc>
          <w:tcPr>
            <w:tcW w:type="dxa" w:w="1729"/>
          </w:tcPr>
          <w:p>
            <w:r/>
            <w:r>
              <w:rPr>
                <w:rFonts w:ascii="宋体" w:hAnsi="宋体" w:eastAsia="宋体"/>
                <w:sz w:val="17"/>
              </w:rPr>
              <w:t>被参数化查询防护，不被视为SQL代码执行，登录失败</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SEC-T18</w:t>
            </w:r>
          </w:p>
        </w:tc>
        <w:tc>
          <w:tcPr>
            <w:tcW w:type="dxa" w:w="1729"/>
          </w:tcPr>
          <w:p>
            <w:r/>
            <w:r>
              <w:rPr>
                <w:rFonts w:ascii="宋体" w:hAnsi="宋体" w:eastAsia="宋体"/>
                <w:sz w:val="17"/>
              </w:rPr>
              <w:t>SQL注入-搜索</w:t>
            </w:r>
          </w:p>
        </w:tc>
        <w:tc>
          <w:tcPr>
            <w:tcW w:type="dxa" w:w="1729"/>
          </w:tcPr>
          <w:p>
            <w:r/>
            <w:r>
              <w:rPr>
                <w:rFonts w:ascii="宋体" w:hAnsi="宋体" w:eastAsia="宋体"/>
                <w:sz w:val="17"/>
              </w:rPr>
              <w:t>在教师搜索框输入 ' UNION SELECT * FROM user--</w:t>
            </w:r>
          </w:p>
        </w:tc>
        <w:tc>
          <w:tcPr>
            <w:tcW w:type="dxa" w:w="1729"/>
          </w:tcPr>
          <w:p>
            <w:r/>
            <w:r>
              <w:rPr>
                <w:rFonts w:ascii="宋体" w:hAnsi="宋体" w:eastAsia="宋体"/>
                <w:sz w:val="17"/>
              </w:rPr>
              <w:t>参数化查询安全处理，无额外数据泄露</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SEC-T19</w:t>
            </w:r>
          </w:p>
        </w:tc>
        <w:tc>
          <w:tcPr>
            <w:tcW w:type="dxa" w:w="1729"/>
          </w:tcPr>
          <w:p>
            <w:r/>
            <w:r>
              <w:rPr>
                <w:rFonts w:ascii="宋体" w:hAnsi="宋体" w:eastAsia="宋体"/>
                <w:sz w:val="17"/>
              </w:rPr>
              <w:t>XSS-题库输入</w:t>
            </w:r>
          </w:p>
        </w:tc>
        <w:tc>
          <w:tcPr>
            <w:tcW w:type="dxa" w:w="1729"/>
          </w:tcPr>
          <w:p>
            <w:r/>
            <w:r>
              <w:rPr>
                <w:rFonts w:ascii="宋体" w:hAnsi="宋体" w:eastAsia="宋体"/>
                <w:sz w:val="17"/>
              </w:rPr>
              <w:t>在题目题干输入&lt;script&gt;alert("XSS")&lt;/script&gt;</w:t>
            </w:r>
          </w:p>
        </w:tc>
        <w:tc>
          <w:tcPr>
            <w:tcW w:type="dxa" w:w="1729"/>
          </w:tcPr>
          <w:p>
            <w:r/>
            <w:r>
              <w:rPr>
                <w:rFonts w:ascii="宋体" w:hAnsi="宋体" w:eastAsia="宋体"/>
                <w:sz w:val="17"/>
              </w:rPr>
              <w:t>前端Vue自动转义，后端HTML编码，脚本不被执行</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SEC-T20</w:t>
            </w:r>
          </w:p>
        </w:tc>
        <w:tc>
          <w:tcPr>
            <w:tcW w:type="dxa" w:w="1729"/>
          </w:tcPr>
          <w:p>
            <w:r/>
            <w:r>
              <w:rPr>
                <w:rFonts w:ascii="宋体" w:hAnsi="宋体" w:eastAsia="宋体"/>
                <w:sz w:val="17"/>
              </w:rPr>
              <w:t>XSS-作业描述</w:t>
            </w:r>
          </w:p>
        </w:tc>
        <w:tc>
          <w:tcPr>
            <w:tcW w:type="dxa" w:w="1729"/>
          </w:tcPr>
          <w:p>
            <w:r/>
            <w:r>
              <w:rPr>
                <w:rFonts w:ascii="宋体" w:hAnsi="宋体" w:eastAsia="宋体"/>
                <w:sz w:val="17"/>
              </w:rPr>
              <w:t>在作业描述中输入&lt;img src=x onerror=alert(1)&gt;</w:t>
            </w:r>
          </w:p>
        </w:tc>
        <w:tc>
          <w:tcPr>
            <w:tcW w:type="dxa" w:w="1729"/>
          </w:tcPr>
          <w:p>
            <w:r/>
            <w:r>
              <w:rPr>
                <w:rFonts w:ascii="宋体" w:hAnsi="宋体" w:eastAsia="宋体"/>
                <w:sz w:val="17"/>
              </w:rPr>
              <w:t>HTML标签被转义存储，前端渲染时不执行</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SEC-T21</w:t>
            </w:r>
          </w:p>
        </w:tc>
        <w:tc>
          <w:tcPr>
            <w:tcW w:type="dxa" w:w="1729"/>
          </w:tcPr>
          <w:p>
            <w:r/>
            <w:r>
              <w:rPr>
                <w:rFonts w:ascii="宋体" w:hAnsi="宋体" w:eastAsia="宋体"/>
                <w:sz w:val="17"/>
              </w:rPr>
              <w:t>CSRF攻击模拟</w:t>
            </w:r>
          </w:p>
        </w:tc>
        <w:tc>
          <w:tcPr>
            <w:tcW w:type="dxa" w:w="1729"/>
          </w:tcPr>
          <w:p>
            <w:r/>
            <w:r>
              <w:rPr>
                <w:rFonts w:ascii="宋体" w:hAnsi="宋体" w:eastAsia="宋体"/>
                <w:sz w:val="17"/>
              </w:rPr>
              <w:t>从外部网站伪造POST请求提交作业</w:t>
            </w:r>
          </w:p>
        </w:tc>
        <w:tc>
          <w:tcPr>
            <w:tcW w:type="dxa" w:w="1729"/>
          </w:tcPr>
          <w:p>
            <w:r/>
            <w:r>
              <w:rPr>
                <w:rFonts w:ascii="宋体" w:hAnsi="宋体" w:eastAsia="宋体"/>
                <w:sz w:val="17"/>
              </w:rPr>
              <w:t>由于JWT存储在localStorage，外部网站无法获取Token，请求被拒绝</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SEC-T22</w:t>
            </w:r>
          </w:p>
        </w:tc>
        <w:tc>
          <w:tcPr>
            <w:tcW w:type="dxa" w:w="1729"/>
          </w:tcPr>
          <w:p>
            <w:r/>
            <w:r>
              <w:rPr>
                <w:rFonts w:ascii="宋体" w:hAnsi="宋体" w:eastAsia="宋体"/>
                <w:sz w:val="17"/>
              </w:rPr>
              <w:t>HTTPS强制跳转</w:t>
            </w:r>
          </w:p>
        </w:tc>
        <w:tc>
          <w:tcPr>
            <w:tcW w:type="dxa" w:w="1729"/>
          </w:tcPr>
          <w:p>
            <w:r/>
            <w:r>
              <w:rPr>
                <w:rFonts w:ascii="宋体" w:hAnsi="宋体" w:eastAsia="宋体"/>
                <w:sz w:val="17"/>
              </w:rPr>
              <w:t>使用HTTP协议访问系统</w:t>
            </w:r>
          </w:p>
        </w:tc>
        <w:tc>
          <w:tcPr>
            <w:tcW w:type="dxa" w:w="1729"/>
          </w:tcPr>
          <w:p>
            <w:r/>
            <w:r>
              <w:rPr>
                <w:rFonts w:ascii="宋体" w:hAnsi="宋体" w:eastAsia="宋体"/>
                <w:sz w:val="17"/>
              </w:rPr>
              <w:t>Nginx配置自动301重定向至HTTPS</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SEC-T23</w:t>
            </w:r>
          </w:p>
        </w:tc>
        <w:tc>
          <w:tcPr>
            <w:tcW w:type="dxa" w:w="1729"/>
          </w:tcPr>
          <w:p>
            <w:r/>
            <w:r>
              <w:rPr>
                <w:rFonts w:ascii="宋体" w:hAnsi="宋体" w:eastAsia="宋体"/>
                <w:sz w:val="17"/>
              </w:rPr>
              <w:t>点击劫持防护</w:t>
            </w:r>
          </w:p>
        </w:tc>
        <w:tc>
          <w:tcPr>
            <w:tcW w:type="dxa" w:w="1729"/>
          </w:tcPr>
          <w:p>
            <w:r/>
            <w:r>
              <w:rPr>
                <w:rFonts w:ascii="宋体" w:hAnsi="宋体" w:eastAsia="宋体"/>
                <w:sz w:val="17"/>
              </w:rPr>
              <w:t>在iframe中嵌入系统页面</w:t>
            </w:r>
          </w:p>
        </w:tc>
        <w:tc>
          <w:tcPr>
            <w:tcW w:type="dxa" w:w="1729"/>
          </w:tcPr>
          <w:p>
            <w:r/>
            <w:r>
              <w:rPr>
                <w:rFonts w:ascii="宋体" w:hAnsi="宋体" w:eastAsia="宋体"/>
                <w:sz w:val="17"/>
              </w:rPr>
              <w:t>X-Frame-Options: DENY 响应头阻止页面被嵌入</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SEC-T24</w:t>
            </w:r>
          </w:p>
        </w:tc>
        <w:tc>
          <w:tcPr>
            <w:tcW w:type="dxa" w:w="1729"/>
          </w:tcPr>
          <w:p>
            <w:r/>
            <w:r>
              <w:rPr>
                <w:rFonts w:ascii="宋体" w:hAnsi="宋体" w:eastAsia="宋体"/>
                <w:sz w:val="17"/>
              </w:rPr>
              <w:t>OWASP ZAP扫描</w:t>
            </w:r>
          </w:p>
        </w:tc>
        <w:tc>
          <w:tcPr>
            <w:tcW w:type="dxa" w:w="1729"/>
          </w:tcPr>
          <w:p>
            <w:r/>
            <w:r>
              <w:rPr>
                <w:rFonts w:ascii="宋体" w:hAnsi="宋体" w:eastAsia="宋体"/>
                <w:sz w:val="17"/>
              </w:rPr>
              <w:t>使用OWASP ZAP对系统进行全面安全扫描</w:t>
            </w:r>
          </w:p>
        </w:tc>
        <w:tc>
          <w:tcPr>
            <w:tcW w:type="dxa" w:w="1729"/>
          </w:tcPr>
          <w:p>
            <w:r/>
            <w:r>
              <w:rPr>
                <w:rFonts w:ascii="宋体" w:hAnsi="宋体" w:eastAsia="宋体"/>
                <w:sz w:val="17"/>
              </w:rPr>
              <w:t>无高危漏洞，中低风险漏洞均已处理或标记为可接受</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表6-14 防作弊机制测试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SEC-T25</w:t>
            </w:r>
          </w:p>
        </w:tc>
        <w:tc>
          <w:tcPr>
            <w:tcW w:type="dxa" w:w="1729"/>
          </w:tcPr>
          <w:p>
            <w:r/>
            <w:r>
              <w:rPr>
                <w:rFonts w:ascii="宋体" w:hAnsi="宋体" w:eastAsia="宋体"/>
                <w:sz w:val="17"/>
              </w:rPr>
              <w:t>题目随机排序</w:t>
            </w:r>
          </w:p>
        </w:tc>
        <w:tc>
          <w:tcPr>
            <w:tcW w:type="dxa" w:w="1729"/>
          </w:tcPr>
          <w:p>
            <w:r/>
            <w:r>
              <w:rPr>
                <w:rFonts w:ascii="宋体" w:hAnsi="宋体" w:eastAsia="宋体"/>
                <w:sz w:val="17"/>
              </w:rPr>
              <w:t>两个学生同时查看同一份作业</w:t>
            </w:r>
          </w:p>
        </w:tc>
        <w:tc>
          <w:tcPr>
            <w:tcW w:type="dxa" w:w="1729"/>
          </w:tcPr>
          <w:p>
            <w:r/>
            <w:r>
              <w:rPr>
                <w:rFonts w:ascii="宋体" w:hAnsi="宋体" w:eastAsia="宋体"/>
                <w:sz w:val="17"/>
              </w:rPr>
              <w:t>学生A和学生B看到的题目顺序不同</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SEC-T26</w:t>
            </w:r>
          </w:p>
        </w:tc>
        <w:tc>
          <w:tcPr>
            <w:tcW w:type="dxa" w:w="1729"/>
          </w:tcPr>
          <w:p>
            <w:r/>
            <w:r>
              <w:rPr>
                <w:rFonts w:ascii="宋体" w:hAnsi="宋体" w:eastAsia="宋体"/>
                <w:sz w:val="17"/>
              </w:rPr>
              <w:t>选项随机排序</w:t>
            </w:r>
          </w:p>
        </w:tc>
        <w:tc>
          <w:tcPr>
            <w:tcW w:type="dxa" w:w="1729"/>
          </w:tcPr>
          <w:p>
            <w:r/>
            <w:r>
              <w:rPr>
                <w:rFonts w:ascii="宋体" w:hAnsi="宋体" w:eastAsia="宋体"/>
                <w:sz w:val="17"/>
              </w:rPr>
              <w:t>同一道单选题，两个学生查看</w:t>
            </w:r>
          </w:p>
        </w:tc>
        <w:tc>
          <w:tcPr>
            <w:tcW w:type="dxa" w:w="1729"/>
          </w:tcPr>
          <w:p>
            <w:r/>
            <w:r>
              <w:rPr>
                <w:rFonts w:ascii="宋体" w:hAnsi="宋体" w:eastAsia="宋体"/>
                <w:sz w:val="17"/>
              </w:rPr>
              <w:t>学生A和学生B看到的A/B/C/D选项对应内容不同</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SEC-T27</w:t>
            </w:r>
          </w:p>
        </w:tc>
        <w:tc>
          <w:tcPr>
            <w:tcW w:type="dxa" w:w="1729"/>
          </w:tcPr>
          <w:p>
            <w:r/>
            <w:r>
              <w:rPr>
                <w:rFonts w:ascii="宋体" w:hAnsi="宋体" w:eastAsia="宋体"/>
                <w:sz w:val="17"/>
              </w:rPr>
              <w:t>同学生多次查看顺序一致</w:t>
            </w:r>
          </w:p>
        </w:tc>
        <w:tc>
          <w:tcPr>
            <w:tcW w:type="dxa" w:w="1729"/>
          </w:tcPr>
          <w:p>
            <w:r/>
            <w:r>
              <w:rPr>
                <w:rFonts w:ascii="宋体" w:hAnsi="宋体" w:eastAsia="宋体"/>
                <w:sz w:val="17"/>
              </w:rPr>
              <w:t>同一学生刷新页面多次查看作业</w:t>
            </w:r>
          </w:p>
        </w:tc>
        <w:tc>
          <w:tcPr>
            <w:tcW w:type="dxa" w:w="1729"/>
          </w:tcPr>
          <w:p>
            <w:r/>
            <w:r>
              <w:rPr>
                <w:rFonts w:ascii="宋体" w:hAnsi="宋体" w:eastAsia="宋体"/>
                <w:sz w:val="17"/>
              </w:rPr>
              <w:t>题目和选项顺序保持一致（使用相同的随机种子）</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SEC-T28</w:t>
            </w:r>
          </w:p>
        </w:tc>
        <w:tc>
          <w:tcPr>
            <w:tcW w:type="dxa" w:w="1729"/>
          </w:tcPr>
          <w:p>
            <w:r/>
            <w:r>
              <w:rPr>
                <w:rFonts w:ascii="宋体" w:hAnsi="宋体" w:eastAsia="宋体"/>
                <w:sz w:val="17"/>
              </w:rPr>
              <w:t>答题耗时异常检测</w:t>
            </w:r>
          </w:p>
        </w:tc>
        <w:tc>
          <w:tcPr>
            <w:tcW w:type="dxa" w:w="1729"/>
          </w:tcPr>
          <w:p>
            <w:r/>
            <w:r>
              <w:rPr>
                <w:rFonts w:ascii="宋体" w:hAnsi="宋体" w:eastAsia="宋体"/>
                <w:sz w:val="17"/>
              </w:rPr>
              <w:t>学生打开作业10秒后立即提交（含10道题）</w:t>
            </w:r>
          </w:p>
        </w:tc>
        <w:tc>
          <w:tcPr>
            <w:tcW w:type="dxa" w:w="1729"/>
          </w:tcPr>
          <w:p>
            <w:r/>
            <w:r>
              <w:rPr>
                <w:rFonts w:ascii="宋体" w:hAnsi="宋体" w:eastAsia="宋体"/>
                <w:sz w:val="17"/>
              </w:rPr>
              <w:t>提交记录的suspicious_flag标记为true，教师评分界面给出橙色提示</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SEC-T29</w:t>
            </w:r>
          </w:p>
        </w:tc>
        <w:tc>
          <w:tcPr>
            <w:tcW w:type="dxa" w:w="1729"/>
          </w:tcPr>
          <w:p>
            <w:r/>
            <w:r>
              <w:rPr>
                <w:rFonts w:ascii="宋体" w:hAnsi="宋体" w:eastAsia="宋体"/>
                <w:sz w:val="17"/>
              </w:rPr>
              <w:t>标准答案安全性</w:t>
            </w:r>
          </w:p>
        </w:tc>
        <w:tc>
          <w:tcPr>
            <w:tcW w:type="dxa" w:w="1729"/>
          </w:tcPr>
          <w:p>
            <w:r/>
            <w:r>
              <w:rPr>
                <w:rFonts w:ascii="宋体" w:hAnsi="宋体" w:eastAsia="宋体"/>
                <w:sz w:val="17"/>
              </w:rPr>
              <w:t>学生端浏览器F12查看API响应</w:t>
            </w:r>
          </w:p>
        </w:tc>
        <w:tc>
          <w:tcPr>
            <w:tcW w:type="dxa" w:w="1729"/>
          </w:tcPr>
          <w:p>
            <w:r/>
            <w:r>
              <w:rPr>
                <w:rFonts w:ascii="宋体" w:hAnsi="宋体" w:eastAsia="宋体"/>
                <w:sz w:val="17"/>
              </w:rPr>
              <w:t>客观题标准答案不在作业详情API响应中，学生无法通过调试工具获取</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SEC-T30</w:t>
            </w:r>
          </w:p>
        </w:tc>
        <w:tc>
          <w:tcPr>
            <w:tcW w:type="dxa" w:w="1729"/>
          </w:tcPr>
          <w:p>
            <w:r/>
            <w:r>
              <w:rPr>
                <w:rFonts w:ascii="宋体" w:hAnsi="宋体" w:eastAsia="宋体"/>
                <w:sz w:val="17"/>
              </w:rPr>
              <w:t>题目查重入库</w:t>
            </w:r>
          </w:p>
        </w:tc>
        <w:tc>
          <w:tcPr>
            <w:tcW w:type="dxa" w:w="1729"/>
          </w:tcPr>
          <w:p>
            <w:r/>
            <w:r>
              <w:rPr>
                <w:rFonts w:ascii="宋体" w:hAnsi="宋体" w:eastAsia="宋体"/>
                <w:sz w:val="17"/>
              </w:rPr>
              <w:t>管理员尝试导入与已有题目高度相似的题目</w:t>
            </w:r>
          </w:p>
        </w:tc>
        <w:tc>
          <w:tcPr>
            <w:tcW w:type="dxa" w:w="1729"/>
          </w:tcPr>
          <w:p>
            <w:r/>
            <w:r>
              <w:rPr>
                <w:rFonts w:ascii="宋体" w:hAnsi="宋体" w:eastAsia="宋体"/>
                <w:sz w:val="17"/>
              </w:rPr>
              <w:t>系统检测到重复并提示管理员，阻止直接入库</w:t>
            </w:r>
          </w:p>
        </w:tc>
        <w:tc>
          <w:tcPr>
            <w:tcW w:type="dxa" w:w="1729"/>
          </w:tcPr>
          <w:p>
            <w:r/>
            <w:r>
              <w:rPr>
                <w:rFonts w:ascii="宋体" w:hAnsi="宋体" w:eastAsia="宋体"/>
                <w:sz w:val="17"/>
              </w:rPr>
              <w:t>通过</w:t>
            </w:r>
          </w:p>
        </w:tc>
      </w:tr>
    </w:tbl>
    <w:p/>
    <w:p>
      <w:pPr>
        <w:spacing w:line="360" w:lineRule="auto"/>
      </w:pPr>
      <w:r>
        <w:rPr>
          <w:rFonts w:ascii="宋体" w:hAnsi="宋体" w:eastAsia="宋体"/>
          <w:b/>
          <w:sz w:val="24"/>
        </w:rPr>
        <w:t>表6-15 审计日志安全性测试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测试步骤</w:t>
            </w:r>
          </w:p>
        </w:tc>
        <w:tc>
          <w:tcPr>
            <w:tcW w:type="dxa" w:w="1729"/>
            <w:shd w:fill="D9E2F3"/>
          </w:tcPr>
          <w:p>
            <w:pPr>
              <w:jc w:val="center"/>
            </w:pPr>
            <w:r/>
            <w:r>
              <w:rPr>
                <w:rFonts w:ascii="宋体" w:hAnsi="宋体" w:eastAsia="宋体"/>
                <w:b/>
                <w:sz w:val="18"/>
              </w:rPr>
              <w:t>预期结果</w:t>
            </w:r>
          </w:p>
        </w:tc>
        <w:tc>
          <w:tcPr>
            <w:tcW w:type="dxa" w:w="1729"/>
            <w:shd w:fill="D9E2F3"/>
          </w:tcPr>
          <w:p>
            <w:pPr>
              <w:jc w:val="center"/>
            </w:pPr>
            <w:r/>
            <w:r>
              <w:rPr>
                <w:rFonts w:ascii="宋体" w:hAnsi="宋体" w:eastAsia="宋体"/>
                <w:b/>
                <w:sz w:val="18"/>
              </w:rPr>
              <w:t>实际结果</w:t>
            </w:r>
          </w:p>
        </w:tc>
      </w:tr>
      <w:tr>
        <w:tc>
          <w:tcPr>
            <w:tcW w:type="dxa" w:w="1729"/>
          </w:tcPr>
          <w:p>
            <w:r/>
            <w:r>
              <w:rPr>
                <w:rFonts w:ascii="宋体" w:hAnsi="宋体" w:eastAsia="宋体"/>
                <w:sz w:val="17"/>
              </w:rPr>
              <w:t>SEC-T31</w:t>
            </w:r>
          </w:p>
        </w:tc>
        <w:tc>
          <w:tcPr>
            <w:tcW w:type="dxa" w:w="1729"/>
          </w:tcPr>
          <w:p>
            <w:r/>
            <w:r>
              <w:rPr>
                <w:rFonts w:ascii="宋体" w:hAnsi="宋体" w:eastAsia="宋体"/>
                <w:sz w:val="17"/>
              </w:rPr>
              <w:t>管理员操作记录</w:t>
            </w:r>
          </w:p>
        </w:tc>
        <w:tc>
          <w:tcPr>
            <w:tcW w:type="dxa" w:w="1729"/>
          </w:tcPr>
          <w:p>
            <w:r/>
            <w:r>
              <w:rPr>
                <w:rFonts w:ascii="宋体" w:hAnsi="宋体" w:eastAsia="宋体"/>
                <w:sz w:val="17"/>
              </w:rPr>
              <w:t>管理员新增一名教师</w:t>
            </w:r>
          </w:p>
        </w:tc>
        <w:tc>
          <w:tcPr>
            <w:tcW w:type="dxa" w:w="1729"/>
          </w:tcPr>
          <w:p>
            <w:r/>
            <w:r>
              <w:rPr>
                <w:rFonts w:ascii="宋体" w:hAnsi="宋体" w:eastAsia="宋体"/>
                <w:sz w:val="17"/>
              </w:rPr>
              <w:t>audit_log表中新增一条记录，包含操作人、操作类型CREATE、目标类型USER、时间戳</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SEC-T32</w:t>
            </w:r>
          </w:p>
        </w:tc>
        <w:tc>
          <w:tcPr>
            <w:tcW w:type="dxa" w:w="1729"/>
          </w:tcPr>
          <w:p>
            <w:r/>
            <w:r>
              <w:rPr>
                <w:rFonts w:ascii="宋体" w:hAnsi="宋体" w:eastAsia="宋体"/>
                <w:sz w:val="17"/>
              </w:rPr>
              <w:t>登录成功记录</w:t>
            </w:r>
          </w:p>
        </w:tc>
        <w:tc>
          <w:tcPr>
            <w:tcW w:type="dxa" w:w="1729"/>
          </w:tcPr>
          <w:p>
            <w:r/>
            <w:r>
              <w:rPr>
                <w:rFonts w:ascii="宋体" w:hAnsi="宋体" w:eastAsia="宋体"/>
                <w:sz w:val="17"/>
              </w:rPr>
              <w:t>任何用户成功登录</w:t>
            </w:r>
          </w:p>
        </w:tc>
        <w:tc>
          <w:tcPr>
            <w:tcW w:type="dxa" w:w="1729"/>
          </w:tcPr>
          <w:p>
            <w:r/>
            <w:r>
              <w:rPr>
                <w:rFonts w:ascii="宋体" w:hAnsi="宋体" w:eastAsia="宋体"/>
                <w:sz w:val="17"/>
              </w:rPr>
              <w:t>audit_log记录LOGIN操作，包含用户名和登录时间</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SEC-T33</w:t>
            </w:r>
          </w:p>
        </w:tc>
        <w:tc>
          <w:tcPr>
            <w:tcW w:type="dxa" w:w="1729"/>
          </w:tcPr>
          <w:p>
            <w:r/>
            <w:r>
              <w:rPr>
                <w:rFonts w:ascii="宋体" w:hAnsi="宋体" w:eastAsia="宋体"/>
                <w:sz w:val="17"/>
              </w:rPr>
              <w:t>评分操作记录</w:t>
            </w:r>
          </w:p>
        </w:tc>
        <w:tc>
          <w:tcPr>
            <w:tcW w:type="dxa" w:w="1729"/>
          </w:tcPr>
          <w:p>
            <w:r/>
            <w:r>
              <w:rPr>
                <w:rFonts w:ascii="宋体" w:hAnsi="宋体" w:eastAsia="宋体"/>
                <w:sz w:val="17"/>
              </w:rPr>
              <w:t>教师进行主观题评分</w:t>
            </w:r>
          </w:p>
        </w:tc>
        <w:tc>
          <w:tcPr>
            <w:tcW w:type="dxa" w:w="1729"/>
          </w:tcPr>
          <w:p>
            <w:r/>
            <w:r>
              <w:rPr>
                <w:rFonts w:ascii="宋体" w:hAnsi="宋体" w:eastAsia="宋体"/>
                <w:sz w:val="17"/>
              </w:rPr>
              <w:t>audit_log记录GRADE操作和目标提交ID</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SEC-T34</w:t>
            </w:r>
          </w:p>
        </w:tc>
        <w:tc>
          <w:tcPr>
            <w:tcW w:type="dxa" w:w="1729"/>
          </w:tcPr>
          <w:p>
            <w:r/>
            <w:r>
              <w:rPr>
                <w:rFonts w:ascii="宋体" w:hAnsi="宋体" w:eastAsia="宋体"/>
                <w:sz w:val="17"/>
              </w:rPr>
              <w:t>日志不可删除</w:t>
            </w:r>
          </w:p>
        </w:tc>
        <w:tc>
          <w:tcPr>
            <w:tcW w:type="dxa" w:w="1729"/>
          </w:tcPr>
          <w:p>
            <w:r/>
            <w:r>
              <w:rPr>
                <w:rFonts w:ascii="宋体" w:hAnsi="宋体" w:eastAsia="宋体"/>
                <w:sz w:val="17"/>
              </w:rPr>
              <w:t>尝试通过API或数据库直接删除审计日志</w:t>
            </w:r>
          </w:p>
        </w:tc>
        <w:tc>
          <w:tcPr>
            <w:tcW w:type="dxa" w:w="1729"/>
          </w:tcPr>
          <w:p>
            <w:r/>
            <w:r>
              <w:rPr>
                <w:rFonts w:ascii="宋体" w:hAnsi="宋体" w:eastAsia="宋体"/>
                <w:sz w:val="17"/>
              </w:rPr>
              <w:t>应用层无删除日志API，数据库层仅授予SELECT权限给应用账号</w:t>
            </w:r>
          </w:p>
        </w:tc>
        <w:tc>
          <w:tcPr>
            <w:tcW w:type="dxa" w:w="1729"/>
          </w:tcPr>
          <w:p>
            <w:r/>
            <w:r>
              <w:rPr>
                <w:rFonts w:ascii="宋体" w:hAnsi="宋体" w:eastAsia="宋体"/>
                <w:sz w:val="17"/>
              </w:rPr>
              <w:t>通过</w:t>
            </w:r>
          </w:p>
        </w:tc>
      </w:tr>
      <w:tr>
        <w:tc>
          <w:tcPr>
            <w:tcW w:type="dxa" w:w="1729"/>
          </w:tcPr>
          <w:p>
            <w:r/>
            <w:r>
              <w:rPr>
                <w:rFonts w:ascii="宋体" w:hAnsi="宋体" w:eastAsia="宋体"/>
                <w:sz w:val="17"/>
              </w:rPr>
              <w:t>SEC-T35</w:t>
            </w:r>
          </w:p>
        </w:tc>
        <w:tc>
          <w:tcPr>
            <w:tcW w:type="dxa" w:w="1729"/>
          </w:tcPr>
          <w:p>
            <w:r/>
            <w:r>
              <w:rPr>
                <w:rFonts w:ascii="宋体" w:hAnsi="宋体" w:eastAsia="宋体"/>
                <w:sz w:val="17"/>
              </w:rPr>
              <w:t>日志完整性</w:t>
            </w:r>
          </w:p>
        </w:tc>
        <w:tc>
          <w:tcPr>
            <w:tcW w:type="dxa" w:w="1729"/>
          </w:tcPr>
          <w:p>
            <w:r/>
            <w:r>
              <w:rPr>
                <w:rFonts w:ascii="宋体" w:hAnsi="宋体" w:eastAsia="宋体"/>
                <w:sz w:val="17"/>
              </w:rPr>
              <w:t>检查所有关键操作（教师增删改/题库增删改/作业增删改/评分）</w:t>
            </w:r>
          </w:p>
        </w:tc>
        <w:tc>
          <w:tcPr>
            <w:tcW w:type="dxa" w:w="1729"/>
          </w:tcPr>
          <w:p>
            <w:r/>
            <w:r>
              <w:rPr>
                <w:rFonts w:ascii="宋体" w:hAnsi="宋体" w:eastAsia="宋体"/>
                <w:sz w:val="17"/>
              </w:rPr>
              <w:t>每项操作在audit_log中均有对应记录，无遗漏</w:t>
            </w:r>
          </w:p>
        </w:tc>
        <w:tc>
          <w:tcPr>
            <w:tcW w:type="dxa" w:w="1729"/>
          </w:tcPr>
          <w:p>
            <w:r/>
            <w:r>
              <w:rPr>
                <w:rFonts w:ascii="宋体" w:hAnsi="宋体" w:eastAsia="宋体"/>
                <w:sz w:val="17"/>
              </w:rPr>
              <w:t>通过</w:t>
            </w:r>
          </w:p>
        </w:tc>
      </w:tr>
    </w:tbl>
    <w:p/>
    <w:p>
      <w:r>
        <w:br w:type="page"/>
      </w:r>
    </w:p>
    <w:p>
      <w:pPr>
        <w:pStyle w:val="Heading2"/>
      </w:pPr>
      <w:r>
        <w:rPr>
          <w:rFonts w:ascii="黑体" w:hAnsi="黑体" w:eastAsia="黑体"/>
          <w:sz w:val="28"/>
        </w:rPr>
        <w:t>6.5 性能测试</w:t>
      </w:r>
    </w:p>
    <w:p>
      <w:pPr>
        <w:spacing w:line="360" w:lineRule="auto"/>
        <w:ind w:firstLine="420"/>
      </w:pPr>
      <w:r>
        <w:rPr>
          <w:rFonts w:ascii="宋体" w:hAnsi="宋体" w:eastAsia="宋体"/>
          <w:b w:val="0"/>
          <w:sz w:val="24"/>
        </w:rPr>
        <w:t>性能测试使用Apache JMeter工具模拟多用户并发访问场景，验证系统在高负载下的响应能力。测试场景涵盖用户登录、题库查询、作业提交等核心业务流程。</w:t>
      </w:r>
    </w:p>
    <w:p>
      <w:pPr>
        <w:spacing w:line="360" w:lineRule="auto"/>
      </w:pPr>
      <w:r>
        <w:rPr>
          <w:rFonts w:ascii="宋体" w:hAnsi="宋体" w:eastAsia="宋体"/>
          <w:b/>
          <w:sz w:val="24"/>
        </w:rPr>
        <w:t>表6-16 性能测试场景与结果</w:t>
      </w:r>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fill="D9E2F3"/>
          </w:tcPr>
          <w:p>
            <w:pPr>
              <w:jc w:val="center"/>
            </w:pPr>
            <w:r/>
            <w:r>
              <w:rPr>
                <w:rFonts w:ascii="宋体" w:hAnsi="宋体" w:eastAsia="宋体"/>
                <w:b/>
                <w:sz w:val="18"/>
              </w:rPr>
              <w:t>编号</w:t>
            </w:r>
          </w:p>
        </w:tc>
        <w:tc>
          <w:tcPr>
            <w:tcW w:type="dxa" w:w="1081"/>
            <w:shd w:fill="D9E2F3"/>
          </w:tcPr>
          <w:p>
            <w:pPr>
              <w:jc w:val="center"/>
            </w:pPr>
            <w:r/>
            <w:r>
              <w:rPr>
                <w:rFonts w:ascii="宋体" w:hAnsi="宋体" w:eastAsia="宋体"/>
                <w:b/>
                <w:sz w:val="18"/>
              </w:rPr>
              <w:t>测试场景</w:t>
            </w:r>
          </w:p>
        </w:tc>
        <w:tc>
          <w:tcPr>
            <w:tcW w:type="dxa" w:w="1081"/>
            <w:shd w:fill="D9E2F3"/>
          </w:tcPr>
          <w:p>
            <w:pPr>
              <w:jc w:val="center"/>
            </w:pPr>
            <w:r/>
            <w:r>
              <w:rPr>
                <w:rFonts w:ascii="宋体" w:hAnsi="宋体" w:eastAsia="宋体"/>
                <w:b/>
                <w:sz w:val="18"/>
              </w:rPr>
              <w:t>并发用户数</w:t>
            </w:r>
          </w:p>
        </w:tc>
        <w:tc>
          <w:tcPr>
            <w:tcW w:type="dxa" w:w="1081"/>
            <w:shd w:fill="D9E2F3"/>
          </w:tcPr>
          <w:p>
            <w:pPr>
              <w:jc w:val="center"/>
            </w:pPr>
            <w:r/>
            <w:r>
              <w:rPr>
                <w:rFonts w:ascii="宋体" w:hAnsi="宋体" w:eastAsia="宋体"/>
                <w:b/>
                <w:sz w:val="18"/>
              </w:rPr>
              <w:t>测试时长</w:t>
            </w:r>
          </w:p>
        </w:tc>
        <w:tc>
          <w:tcPr>
            <w:tcW w:type="dxa" w:w="1081"/>
            <w:shd w:fill="D9E2F3"/>
          </w:tcPr>
          <w:p>
            <w:pPr>
              <w:jc w:val="center"/>
            </w:pPr>
            <w:r/>
            <w:r>
              <w:rPr>
                <w:rFonts w:ascii="宋体" w:hAnsi="宋体" w:eastAsia="宋体"/>
                <w:b/>
                <w:sz w:val="18"/>
              </w:rPr>
              <w:t>平均响应时间</w:t>
            </w:r>
          </w:p>
        </w:tc>
        <w:tc>
          <w:tcPr>
            <w:tcW w:type="dxa" w:w="1081"/>
            <w:shd w:fill="D9E2F3"/>
          </w:tcPr>
          <w:p>
            <w:pPr>
              <w:jc w:val="center"/>
            </w:pPr>
            <w:r/>
            <w:r>
              <w:rPr>
                <w:rFonts w:ascii="宋体" w:hAnsi="宋体" w:eastAsia="宋体"/>
                <w:b/>
                <w:sz w:val="18"/>
              </w:rPr>
              <w:t>TPS</w:t>
            </w:r>
          </w:p>
        </w:tc>
        <w:tc>
          <w:tcPr>
            <w:tcW w:type="dxa" w:w="1081"/>
            <w:shd w:fill="D9E2F3"/>
          </w:tcPr>
          <w:p>
            <w:pPr>
              <w:jc w:val="center"/>
            </w:pPr>
            <w:r/>
            <w:r>
              <w:rPr>
                <w:rFonts w:ascii="宋体" w:hAnsi="宋体" w:eastAsia="宋体"/>
                <w:b/>
                <w:sz w:val="18"/>
              </w:rPr>
              <w:t>错误率</w:t>
            </w:r>
          </w:p>
        </w:tc>
        <w:tc>
          <w:tcPr>
            <w:tcW w:type="dxa" w:w="1081"/>
            <w:shd w:fill="D9E2F3"/>
          </w:tcPr>
          <w:p>
            <w:pPr>
              <w:jc w:val="center"/>
            </w:pPr>
            <w:r/>
            <w:r>
              <w:rPr>
                <w:rFonts w:ascii="宋体" w:hAnsi="宋体" w:eastAsia="宋体"/>
                <w:b/>
                <w:sz w:val="18"/>
              </w:rPr>
              <w:t>结果</w:t>
            </w:r>
          </w:p>
        </w:tc>
      </w:tr>
      <w:tr>
        <w:tc>
          <w:tcPr>
            <w:tcW w:type="dxa" w:w="1081"/>
          </w:tcPr>
          <w:p>
            <w:r/>
            <w:r>
              <w:rPr>
                <w:rFonts w:ascii="宋体" w:hAnsi="宋体" w:eastAsia="宋体"/>
                <w:sz w:val="17"/>
              </w:rPr>
              <w:t>P-01</w:t>
            </w:r>
          </w:p>
        </w:tc>
        <w:tc>
          <w:tcPr>
            <w:tcW w:type="dxa" w:w="1081"/>
          </w:tcPr>
          <w:p>
            <w:r/>
            <w:r>
              <w:rPr>
                <w:rFonts w:ascii="宋体" w:hAnsi="宋体" w:eastAsia="宋体"/>
                <w:sz w:val="17"/>
              </w:rPr>
              <w:t>用户登录（混合角色）</w:t>
            </w:r>
          </w:p>
        </w:tc>
        <w:tc>
          <w:tcPr>
            <w:tcW w:type="dxa" w:w="1081"/>
          </w:tcPr>
          <w:p>
            <w:r/>
            <w:r>
              <w:rPr>
                <w:rFonts w:ascii="宋体" w:hAnsi="宋体" w:eastAsia="宋体"/>
                <w:sz w:val="17"/>
              </w:rPr>
              <w:t>50</w:t>
            </w:r>
          </w:p>
        </w:tc>
        <w:tc>
          <w:tcPr>
            <w:tcW w:type="dxa" w:w="1081"/>
          </w:tcPr>
          <w:p>
            <w:r/>
            <w:r>
              <w:rPr>
                <w:rFonts w:ascii="宋体" w:hAnsi="宋体" w:eastAsia="宋体"/>
                <w:sz w:val="17"/>
              </w:rPr>
              <w:t>5分钟</w:t>
            </w:r>
          </w:p>
        </w:tc>
        <w:tc>
          <w:tcPr>
            <w:tcW w:type="dxa" w:w="1081"/>
          </w:tcPr>
          <w:p>
            <w:r/>
            <w:r>
              <w:rPr>
                <w:rFonts w:ascii="宋体" w:hAnsi="宋体" w:eastAsia="宋体"/>
                <w:sz w:val="17"/>
              </w:rPr>
              <w:t>210ms</w:t>
            </w:r>
          </w:p>
        </w:tc>
        <w:tc>
          <w:tcPr>
            <w:tcW w:type="dxa" w:w="1081"/>
          </w:tcPr>
          <w:p>
            <w:r/>
            <w:r>
              <w:rPr>
                <w:rFonts w:ascii="宋体" w:hAnsi="宋体" w:eastAsia="宋体"/>
                <w:sz w:val="17"/>
              </w:rPr>
              <w:t>238/s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P-02</w:t>
            </w:r>
          </w:p>
        </w:tc>
        <w:tc>
          <w:tcPr>
            <w:tcW w:type="dxa" w:w="1081"/>
          </w:tcPr>
          <w:p>
            <w:r/>
            <w:r>
              <w:rPr>
                <w:rFonts w:ascii="宋体" w:hAnsi="宋体" w:eastAsia="宋体"/>
                <w:sz w:val="17"/>
              </w:rPr>
              <w:t>用户登录（混合角色）</w:t>
            </w:r>
          </w:p>
        </w:tc>
        <w:tc>
          <w:tcPr>
            <w:tcW w:type="dxa" w:w="1081"/>
          </w:tcPr>
          <w:p>
            <w:r/>
            <w:r>
              <w:rPr>
                <w:rFonts w:ascii="宋体" w:hAnsi="宋体" w:eastAsia="宋体"/>
                <w:sz w:val="17"/>
              </w:rPr>
              <w:t>200</w:t>
            </w:r>
          </w:p>
        </w:tc>
        <w:tc>
          <w:tcPr>
            <w:tcW w:type="dxa" w:w="1081"/>
          </w:tcPr>
          <w:p>
            <w:r/>
            <w:r>
              <w:rPr>
                <w:rFonts w:ascii="宋体" w:hAnsi="宋体" w:eastAsia="宋体"/>
                <w:sz w:val="17"/>
              </w:rPr>
              <w:t>5分钟</w:t>
            </w:r>
          </w:p>
        </w:tc>
        <w:tc>
          <w:tcPr>
            <w:tcW w:type="dxa" w:w="1081"/>
          </w:tcPr>
          <w:p>
            <w:r/>
            <w:r>
              <w:rPr>
                <w:rFonts w:ascii="宋体" w:hAnsi="宋体" w:eastAsia="宋体"/>
                <w:sz w:val="17"/>
              </w:rPr>
              <w:t>380ms</w:t>
            </w:r>
          </w:p>
        </w:tc>
        <w:tc>
          <w:tcPr>
            <w:tcW w:type="dxa" w:w="1081"/>
          </w:tcPr>
          <w:p>
            <w:r/>
            <w:r>
              <w:rPr>
                <w:rFonts w:ascii="宋体" w:hAnsi="宋体" w:eastAsia="宋体"/>
                <w:sz w:val="17"/>
              </w:rPr>
              <w:t>526/s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P-03</w:t>
            </w:r>
          </w:p>
        </w:tc>
        <w:tc>
          <w:tcPr>
            <w:tcW w:type="dxa" w:w="1081"/>
          </w:tcPr>
          <w:p>
            <w:r/>
            <w:r>
              <w:rPr>
                <w:rFonts w:ascii="宋体" w:hAnsi="宋体" w:eastAsia="宋体"/>
                <w:sz w:val="17"/>
              </w:rPr>
              <w:t>用户登录（混合角色）</w:t>
            </w:r>
          </w:p>
        </w:tc>
        <w:tc>
          <w:tcPr>
            <w:tcW w:type="dxa" w:w="1081"/>
          </w:tcPr>
          <w:p>
            <w:r/>
            <w:r>
              <w:rPr>
                <w:rFonts w:ascii="宋体" w:hAnsi="宋体" w:eastAsia="宋体"/>
                <w:sz w:val="17"/>
              </w:rPr>
              <w:t>500</w:t>
            </w:r>
          </w:p>
        </w:tc>
        <w:tc>
          <w:tcPr>
            <w:tcW w:type="dxa" w:w="1081"/>
          </w:tcPr>
          <w:p>
            <w:r/>
            <w:r>
              <w:rPr>
                <w:rFonts w:ascii="宋体" w:hAnsi="宋体" w:eastAsia="宋体"/>
                <w:sz w:val="17"/>
              </w:rPr>
              <w:t>5分钟</w:t>
            </w:r>
          </w:p>
        </w:tc>
        <w:tc>
          <w:tcPr>
            <w:tcW w:type="dxa" w:w="1081"/>
          </w:tcPr>
          <w:p>
            <w:r/>
            <w:r>
              <w:rPr>
                <w:rFonts w:ascii="宋体" w:hAnsi="宋体" w:eastAsia="宋体"/>
                <w:sz w:val="17"/>
              </w:rPr>
              <w:t>450ms</w:t>
            </w:r>
          </w:p>
        </w:tc>
        <w:tc>
          <w:tcPr>
            <w:tcW w:type="dxa" w:w="1081"/>
          </w:tcPr>
          <w:p>
            <w:r/>
            <w:r>
              <w:rPr>
                <w:rFonts w:ascii="宋体" w:hAnsi="宋体" w:eastAsia="宋体"/>
                <w:sz w:val="17"/>
              </w:rPr>
              <w:t>1110/s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P-04</w:t>
            </w:r>
          </w:p>
        </w:tc>
        <w:tc>
          <w:tcPr>
            <w:tcW w:type="dxa" w:w="1081"/>
          </w:tcPr>
          <w:p>
            <w:r/>
            <w:r>
              <w:rPr>
                <w:rFonts w:ascii="宋体" w:hAnsi="宋体" w:eastAsia="宋体"/>
                <w:sz w:val="17"/>
              </w:rPr>
              <w:t>题库分页查询</w:t>
            </w:r>
          </w:p>
        </w:tc>
        <w:tc>
          <w:tcPr>
            <w:tcW w:type="dxa" w:w="1081"/>
          </w:tcPr>
          <w:p>
            <w:r/>
            <w:r>
              <w:rPr>
                <w:rFonts w:ascii="宋体" w:hAnsi="宋体" w:eastAsia="宋体"/>
                <w:sz w:val="17"/>
              </w:rPr>
              <w:t>100</w:t>
            </w:r>
          </w:p>
        </w:tc>
        <w:tc>
          <w:tcPr>
            <w:tcW w:type="dxa" w:w="1081"/>
          </w:tcPr>
          <w:p>
            <w:r/>
            <w:r>
              <w:rPr>
                <w:rFonts w:ascii="宋体" w:hAnsi="宋体" w:eastAsia="宋体"/>
                <w:sz w:val="17"/>
              </w:rPr>
              <w:t>5分钟</w:t>
            </w:r>
          </w:p>
        </w:tc>
        <w:tc>
          <w:tcPr>
            <w:tcW w:type="dxa" w:w="1081"/>
          </w:tcPr>
          <w:p>
            <w:r/>
            <w:r>
              <w:rPr>
                <w:rFonts w:ascii="宋体" w:hAnsi="宋体" w:eastAsia="宋体"/>
                <w:sz w:val="17"/>
              </w:rPr>
              <w:t>120ms</w:t>
            </w:r>
          </w:p>
        </w:tc>
        <w:tc>
          <w:tcPr>
            <w:tcW w:type="dxa" w:w="1081"/>
          </w:tcPr>
          <w:p>
            <w:r/>
            <w:r>
              <w:rPr>
                <w:rFonts w:ascii="宋体" w:hAnsi="宋体" w:eastAsia="宋体"/>
                <w:sz w:val="17"/>
              </w:rPr>
              <w:t>833/s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P-05</w:t>
            </w:r>
          </w:p>
        </w:tc>
        <w:tc>
          <w:tcPr>
            <w:tcW w:type="dxa" w:w="1081"/>
          </w:tcPr>
          <w:p>
            <w:r/>
            <w:r>
              <w:rPr>
                <w:rFonts w:ascii="宋体" w:hAnsi="宋体" w:eastAsia="宋体"/>
                <w:sz w:val="17"/>
              </w:rPr>
              <w:t>题库关键词搜索</w:t>
            </w:r>
          </w:p>
        </w:tc>
        <w:tc>
          <w:tcPr>
            <w:tcW w:type="dxa" w:w="1081"/>
          </w:tcPr>
          <w:p>
            <w:r/>
            <w:r>
              <w:rPr>
                <w:rFonts w:ascii="宋体" w:hAnsi="宋体" w:eastAsia="宋体"/>
                <w:sz w:val="17"/>
              </w:rPr>
              <w:t>100</w:t>
            </w:r>
          </w:p>
        </w:tc>
        <w:tc>
          <w:tcPr>
            <w:tcW w:type="dxa" w:w="1081"/>
          </w:tcPr>
          <w:p>
            <w:r/>
            <w:r>
              <w:rPr>
                <w:rFonts w:ascii="宋体" w:hAnsi="宋体" w:eastAsia="宋体"/>
                <w:sz w:val="17"/>
              </w:rPr>
              <w:t>5分钟</w:t>
            </w:r>
          </w:p>
        </w:tc>
        <w:tc>
          <w:tcPr>
            <w:tcW w:type="dxa" w:w="1081"/>
          </w:tcPr>
          <w:p>
            <w:r/>
            <w:r>
              <w:rPr>
                <w:rFonts w:ascii="宋体" w:hAnsi="宋体" w:eastAsia="宋体"/>
                <w:sz w:val="17"/>
              </w:rPr>
              <w:t>180ms</w:t>
            </w:r>
          </w:p>
        </w:tc>
        <w:tc>
          <w:tcPr>
            <w:tcW w:type="dxa" w:w="1081"/>
          </w:tcPr>
          <w:p>
            <w:r/>
            <w:r>
              <w:rPr>
                <w:rFonts w:ascii="宋体" w:hAnsi="宋体" w:eastAsia="宋体"/>
                <w:sz w:val="17"/>
              </w:rPr>
              <w:t>555/s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P-06</w:t>
            </w:r>
          </w:p>
        </w:tc>
        <w:tc>
          <w:tcPr>
            <w:tcW w:type="dxa" w:w="1081"/>
          </w:tcPr>
          <w:p>
            <w:r/>
            <w:r>
              <w:rPr>
                <w:rFonts w:ascii="宋体" w:hAnsi="宋体" w:eastAsia="宋体"/>
                <w:sz w:val="17"/>
              </w:rPr>
              <w:t>学生查看作业详情</w:t>
            </w:r>
          </w:p>
        </w:tc>
        <w:tc>
          <w:tcPr>
            <w:tcW w:type="dxa" w:w="1081"/>
          </w:tcPr>
          <w:p>
            <w:r/>
            <w:r>
              <w:rPr>
                <w:rFonts w:ascii="宋体" w:hAnsi="宋体" w:eastAsia="宋体"/>
                <w:sz w:val="17"/>
              </w:rPr>
              <w:t>200</w:t>
            </w:r>
          </w:p>
        </w:tc>
        <w:tc>
          <w:tcPr>
            <w:tcW w:type="dxa" w:w="1081"/>
          </w:tcPr>
          <w:p>
            <w:r/>
            <w:r>
              <w:rPr>
                <w:rFonts w:ascii="宋体" w:hAnsi="宋体" w:eastAsia="宋体"/>
                <w:sz w:val="17"/>
              </w:rPr>
              <w:t>5分钟</w:t>
            </w:r>
          </w:p>
        </w:tc>
        <w:tc>
          <w:tcPr>
            <w:tcW w:type="dxa" w:w="1081"/>
          </w:tcPr>
          <w:p>
            <w:r/>
            <w:r>
              <w:rPr>
                <w:rFonts w:ascii="宋体" w:hAnsi="宋体" w:eastAsia="宋体"/>
                <w:sz w:val="17"/>
              </w:rPr>
              <w:t>95ms</w:t>
            </w:r>
          </w:p>
        </w:tc>
        <w:tc>
          <w:tcPr>
            <w:tcW w:type="dxa" w:w="1081"/>
          </w:tcPr>
          <w:p>
            <w:r/>
            <w:r>
              <w:rPr>
                <w:rFonts w:ascii="宋体" w:hAnsi="宋体" w:eastAsia="宋体"/>
                <w:sz w:val="17"/>
              </w:rPr>
              <w:t>2105/s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P-07</w:t>
            </w:r>
          </w:p>
        </w:tc>
        <w:tc>
          <w:tcPr>
            <w:tcW w:type="dxa" w:w="1081"/>
          </w:tcPr>
          <w:p>
            <w:r/>
            <w:r>
              <w:rPr>
                <w:rFonts w:ascii="宋体" w:hAnsi="宋体" w:eastAsia="宋体"/>
                <w:sz w:val="17"/>
              </w:rPr>
              <w:t>学生提交作业</w:t>
            </w:r>
          </w:p>
        </w:tc>
        <w:tc>
          <w:tcPr>
            <w:tcW w:type="dxa" w:w="1081"/>
          </w:tcPr>
          <w:p>
            <w:r/>
            <w:r>
              <w:rPr>
                <w:rFonts w:ascii="宋体" w:hAnsi="宋体" w:eastAsia="宋体"/>
                <w:sz w:val="17"/>
              </w:rPr>
              <w:t>100</w:t>
            </w:r>
          </w:p>
        </w:tc>
        <w:tc>
          <w:tcPr>
            <w:tcW w:type="dxa" w:w="1081"/>
          </w:tcPr>
          <w:p>
            <w:r/>
            <w:r>
              <w:rPr>
                <w:rFonts w:ascii="宋体" w:hAnsi="宋体" w:eastAsia="宋体"/>
                <w:sz w:val="17"/>
              </w:rPr>
              <w:t>5分钟</w:t>
            </w:r>
          </w:p>
        </w:tc>
        <w:tc>
          <w:tcPr>
            <w:tcW w:type="dxa" w:w="1081"/>
          </w:tcPr>
          <w:p>
            <w:r/>
            <w:r>
              <w:rPr>
                <w:rFonts w:ascii="宋体" w:hAnsi="宋体" w:eastAsia="宋体"/>
                <w:sz w:val="17"/>
              </w:rPr>
              <w:t>280ms</w:t>
            </w:r>
          </w:p>
        </w:tc>
        <w:tc>
          <w:tcPr>
            <w:tcW w:type="dxa" w:w="1081"/>
          </w:tcPr>
          <w:p>
            <w:r/>
            <w:r>
              <w:rPr>
                <w:rFonts w:ascii="宋体" w:hAnsi="宋体" w:eastAsia="宋体"/>
                <w:sz w:val="17"/>
              </w:rPr>
              <w:t>357/s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P-08</w:t>
            </w:r>
          </w:p>
        </w:tc>
        <w:tc>
          <w:tcPr>
            <w:tcW w:type="dxa" w:w="1081"/>
          </w:tcPr>
          <w:p>
            <w:r/>
            <w:r>
              <w:rPr>
                <w:rFonts w:ascii="宋体" w:hAnsi="宋体" w:eastAsia="宋体"/>
                <w:sz w:val="17"/>
              </w:rPr>
              <w:t>教师查看提交情况</w:t>
            </w:r>
          </w:p>
        </w:tc>
        <w:tc>
          <w:tcPr>
            <w:tcW w:type="dxa" w:w="1081"/>
          </w:tcPr>
          <w:p>
            <w:r/>
            <w:r>
              <w:rPr>
                <w:rFonts w:ascii="宋体" w:hAnsi="宋体" w:eastAsia="宋体"/>
                <w:sz w:val="17"/>
              </w:rPr>
              <w:t>50</w:t>
            </w:r>
          </w:p>
        </w:tc>
        <w:tc>
          <w:tcPr>
            <w:tcW w:type="dxa" w:w="1081"/>
          </w:tcPr>
          <w:p>
            <w:r/>
            <w:r>
              <w:rPr>
                <w:rFonts w:ascii="宋体" w:hAnsi="宋体" w:eastAsia="宋体"/>
                <w:sz w:val="17"/>
              </w:rPr>
              <w:t>5分钟</w:t>
            </w:r>
          </w:p>
        </w:tc>
        <w:tc>
          <w:tcPr>
            <w:tcW w:type="dxa" w:w="1081"/>
          </w:tcPr>
          <w:p>
            <w:r/>
            <w:r>
              <w:rPr>
                <w:rFonts w:ascii="宋体" w:hAnsi="宋体" w:eastAsia="宋体"/>
                <w:sz w:val="17"/>
              </w:rPr>
              <w:t>150ms</w:t>
            </w:r>
          </w:p>
        </w:tc>
        <w:tc>
          <w:tcPr>
            <w:tcW w:type="dxa" w:w="1081"/>
          </w:tcPr>
          <w:p>
            <w:r/>
            <w:r>
              <w:rPr>
                <w:rFonts w:ascii="宋体" w:hAnsi="宋体" w:eastAsia="宋体"/>
                <w:sz w:val="17"/>
              </w:rPr>
              <w:t>333/s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P-09</w:t>
            </w:r>
          </w:p>
        </w:tc>
        <w:tc>
          <w:tcPr>
            <w:tcW w:type="dxa" w:w="1081"/>
          </w:tcPr>
          <w:p>
            <w:r/>
            <w:r>
              <w:rPr>
                <w:rFonts w:ascii="宋体" w:hAnsi="宋体" w:eastAsia="宋体"/>
                <w:sz w:val="17"/>
              </w:rPr>
              <w:t>教师评分保存</w:t>
            </w:r>
          </w:p>
        </w:tc>
        <w:tc>
          <w:tcPr>
            <w:tcW w:type="dxa" w:w="1081"/>
          </w:tcPr>
          <w:p>
            <w:r/>
            <w:r>
              <w:rPr>
                <w:rFonts w:ascii="宋体" w:hAnsi="宋体" w:eastAsia="宋体"/>
                <w:sz w:val="17"/>
              </w:rPr>
              <w:t>50</w:t>
            </w:r>
          </w:p>
        </w:tc>
        <w:tc>
          <w:tcPr>
            <w:tcW w:type="dxa" w:w="1081"/>
          </w:tcPr>
          <w:p>
            <w:r/>
            <w:r>
              <w:rPr>
                <w:rFonts w:ascii="宋体" w:hAnsi="宋体" w:eastAsia="宋体"/>
                <w:sz w:val="17"/>
              </w:rPr>
              <w:t>5分钟</w:t>
            </w:r>
          </w:p>
        </w:tc>
        <w:tc>
          <w:tcPr>
            <w:tcW w:type="dxa" w:w="1081"/>
          </w:tcPr>
          <w:p>
            <w:r/>
            <w:r>
              <w:rPr>
                <w:rFonts w:ascii="宋体" w:hAnsi="宋体" w:eastAsia="宋体"/>
                <w:sz w:val="17"/>
              </w:rPr>
              <w:t>85ms</w:t>
            </w:r>
          </w:p>
        </w:tc>
        <w:tc>
          <w:tcPr>
            <w:tcW w:type="dxa" w:w="1081"/>
          </w:tcPr>
          <w:p>
            <w:r/>
            <w:r>
              <w:rPr>
                <w:rFonts w:ascii="宋体" w:hAnsi="宋体" w:eastAsia="宋体"/>
                <w:sz w:val="17"/>
              </w:rPr>
              <w:t>588/s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P-10</w:t>
            </w:r>
          </w:p>
        </w:tc>
        <w:tc>
          <w:tcPr>
            <w:tcW w:type="dxa" w:w="1081"/>
          </w:tcPr>
          <w:p>
            <w:r/>
            <w:r>
              <w:rPr>
                <w:rFonts w:ascii="宋体" w:hAnsi="宋体" w:eastAsia="宋体"/>
                <w:sz w:val="17"/>
              </w:rPr>
              <w:t>管理员首页统计</w:t>
            </w:r>
          </w:p>
        </w:tc>
        <w:tc>
          <w:tcPr>
            <w:tcW w:type="dxa" w:w="1081"/>
          </w:tcPr>
          <w:p>
            <w:r/>
            <w:r>
              <w:rPr>
                <w:rFonts w:ascii="宋体" w:hAnsi="宋体" w:eastAsia="宋体"/>
                <w:sz w:val="17"/>
              </w:rPr>
              <w:t>30</w:t>
            </w:r>
          </w:p>
        </w:tc>
        <w:tc>
          <w:tcPr>
            <w:tcW w:type="dxa" w:w="1081"/>
          </w:tcPr>
          <w:p>
            <w:r/>
            <w:r>
              <w:rPr>
                <w:rFonts w:ascii="宋体" w:hAnsi="宋体" w:eastAsia="宋体"/>
                <w:sz w:val="17"/>
              </w:rPr>
              <w:t>5分钟</w:t>
            </w:r>
          </w:p>
        </w:tc>
        <w:tc>
          <w:tcPr>
            <w:tcW w:type="dxa" w:w="1081"/>
          </w:tcPr>
          <w:p>
            <w:r/>
            <w:r>
              <w:rPr>
                <w:rFonts w:ascii="宋体" w:hAnsi="宋体" w:eastAsia="宋体"/>
                <w:sz w:val="17"/>
              </w:rPr>
              <w:t>200ms</w:t>
            </w:r>
          </w:p>
        </w:tc>
        <w:tc>
          <w:tcPr>
            <w:tcW w:type="dxa" w:w="1081"/>
          </w:tcPr>
          <w:p>
            <w:r/>
            <w:r>
              <w:rPr>
                <w:rFonts w:ascii="宋体" w:hAnsi="宋体" w:eastAsia="宋体"/>
                <w:sz w:val="17"/>
              </w:rPr>
              <w:t>150/s</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P-11</w:t>
            </w:r>
          </w:p>
        </w:tc>
        <w:tc>
          <w:tcPr>
            <w:tcW w:type="dxa" w:w="1081"/>
          </w:tcPr>
          <w:p>
            <w:r/>
            <w:r>
              <w:rPr>
                <w:rFonts w:ascii="宋体" w:hAnsi="宋体" w:eastAsia="宋体"/>
                <w:sz w:val="17"/>
              </w:rPr>
              <w:t>Excel成绩导出（含100学生）</w:t>
            </w:r>
          </w:p>
        </w:tc>
        <w:tc>
          <w:tcPr>
            <w:tcW w:type="dxa" w:w="1081"/>
          </w:tcPr>
          <w:p>
            <w:r/>
            <w:r>
              <w:rPr>
                <w:rFonts w:ascii="宋体" w:hAnsi="宋体" w:eastAsia="宋体"/>
                <w:sz w:val="17"/>
              </w:rPr>
              <w:t>10</w:t>
            </w:r>
          </w:p>
        </w:tc>
        <w:tc>
          <w:tcPr>
            <w:tcW w:type="dxa" w:w="1081"/>
          </w:tcPr>
          <w:p>
            <w:r/>
            <w:r>
              <w:rPr>
                <w:rFonts w:ascii="宋体" w:hAnsi="宋体" w:eastAsia="宋体"/>
                <w:sz w:val="17"/>
              </w:rPr>
              <w:t>—</w:t>
            </w:r>
          </w:p>
        </w:tc>
        <w:tc>
          <w:tcPr>
            <w:tcW w:type="dxa" w:w="1081"/>
          </w:tcPr>
          <w:p>
            <w:r/>
            <w:r>
              <w:rPr>
                <w:rFonts w:ascii="宋体" w:hAnsi="宋体" w:eastAsia="宋体"/>
                <w:sz w:val="17"/>
              </w:rPr>
              <w:t>1.2s</w:t>
            </w:r>
          </w:p>
        </w:tc>
        <w:tc>
          <w:tcPr>
            <w:tcW w:type="dxa" w:w="1081"/>
          </w:tcPr>
          <w:p>
            <w:r/>
            <w:r>
              <w:rPr>
                <w:rFonts w:ascii="宋体" w:hAnsi="宋体" w:eastAsia="宋体"/>
                <w:sz w:val="17"/>
              </w:rPr>
              <w:t>—</w:t>
            </w:r>
          </w:p>
        </w:tc>
        <w:tc>
          <w:tcPr>
            <w:tcW w:type="dxa" w:w="1081"/>
          </w:tcPr>
          <w:p>
            <w:r/>
            <w:r>
              <w:rPr>
                <w:rFonts w:ascii="宋体" w:hAnsi="宋体" w:eastAsia="宋体"/>
                <w:sz w:val="17"/>
              </w:rPr>
              <w:t>0%</w:t>
            </w:r>
          </w:p>
        </w:tc>
        <w:tc>
          <w:tcPr>
            <w:tcW w:type="dxa" w:w="1081"/>
          </w:tcPr>
          <w:p>
            <w:r/>
            <w:r>
              <w:rPr>
                <w:rFonts w:ascii="宋体" w:hAnsi="宋体" w:eastAsia="宋体"/>
                <w:sz w:val="17"/>
              </w:rPr>
              <w:t>通过</w:t>
            </w:r>
          </w:p>
        </w:tc>
      </w:tr>
      <w:tr>
        <w:tc>
          <w:tcPr>
            <w:tcW w:type="dxa" w:w="1081"/>
          </w:tcPr>
          <w:p>
            <w:r/>
            <w:r>
              <w:rPr>
                <w:rFonts w:ascii="宋体" w:hAnsi="宋体" w:eastAsia="宋体"/>
                <w:sz w:val="17"/>
              </w:rPr>
              <w:t>P-12</w:t>
            </w:r>
          </w:p>
        </w:tc>
        <w:tc>
          <w:tcPr>
            <w:tcW w:type="dxa" w:w="1081"/>
          </w:tcPr>
          <w:p>
            <w:r/>
            <w:r>
              <w:rPr>
                <w:rFonts w:ascii="宋体" w:hAnsi="宋体" w:eastAsia="宋体"/>
                <w:sz w:val="17"/>
              </w:rPr>
              <w:t>7×24小时稳定性测试</w:t>
            </w:r>
          </w:p>
        </w:tc>
        <w:tc>
          <w:tcPr>
            <w:tcW w:type="dxa" w:w="1081"/>
          </w:tcPr>
          <w:p>
            <w:r/>
            <w:r>
              <w:rPr>
                <w:rFonts w:ascii="宋体" w:hAnsi="宋体" w:eastAsia="宋体"/>
                <w:sz w:val="17"/>
              </w:rPr>
              <w:t>100</w:t>
            </w:r>
          </w:p>
        </w:tc>
        <w:tc>
          <w:tcPr>
            <w:tcW w:type="dxa" w:w="1081"/>
          </w:tcPr>
          <w:p>
            <w:r/>
            <w:r>
              <w:rPr>
                <w:rFonts w:ascii="宋体" w:hAnsi="宋体" w:eastAsia="宋体"/>
                <w:sz w:val="17"/>
              </w:rPr>
              <w:t>24小时</w:t>
            </w:r>
          </w:p>
        </w:tc>
        <w:tc>
          <w:tcPr>
            <w:tcW w:type="dxa" w:w="1081"/>
          </w:tcPr>
          <w:p>
            <w:r/>
            <w:r>
              <w:rPr>
                <w:rFonts w:ascii="宋体" w:hAnsi="宋体" w:eastAsia="宋体"/>
                <w:sz w:val="17"/>
              </w:rPr>
              <w:t>235ms</w:t>
            </w:r>
          </w:p>
        </w:tc>
        <w:tc>
          <w:tcPr>
            <w:tcW w:type="dxa" w:w="1081"/>
          </w:tcPr>
          <w:p>
            <w:r/>
            <w:r>
              <w:rPr>
                <w:rFonts w:ascii="宋体" w:hAnsi="宋体" w:eastAsia="宋体"/>
                <w:sz w:val="17"/>
              </w:rPr>
              <w:t>425/s</w:t>
            </w:r>
          </w:p>
        </w:tc>
        <w:tc>
          <w:tcPr>
            <w:tcW w:type="dxa" w:w="1081"/>
          </w:tcPr>
          <w:p>
            <w:r/>
            <w:r>
              <w:rPr>
                <w:rFonts w:ascii="宋体" w:hAnsi="宋体" w:eastAsia="宋体"/>
                <w:sz w:val="17"/>
              </w:rPr>
              <w:t>&lt;0.01%</w:t>
            </w:r>
          </w:p>
        </w:tc>
        <w:tc>
          <w:tcPr>
            <w:tcW w:type="dxa" w:w="1081"/>
          </w:tcPr>
          <w:p>
            <w:r/>
            <w:r>
              <w:rPr>
                <w:rFonts w:ascii="宋体" w:hAnsi="宋体" w:eastAsia="宋体"/>
                <w:sz w:val="17"/>
              </w:rPr>
              <w:t>通过</w:t>
            </w:r>
          </w:p>
        </w:tc>
      </w:tr>
    </w:tbl>
    <w:p/>
    <w:p>
      <w:pPr>
        <w:spacing w:line="360" w:lineRule="auto"/>
      </w:pPr>
      <w:r>
        <w:rPr>
          <w:rFonts w:ascii="宋体" w:hAnsi="宋体" w:eastAsia="宋体"/>
          <w:b/>
          <w:sz w:val="24"/>
        </w:rPr>
        <w:t>表6-17 性能指标达标情况</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性能指标</w:t>
            </w:r>
          </w:p>
        </w:tc>
        <w:tc>
          <w:tcPr>
            <w:tcW w:type="dxa" w:w="2161"/>
            <w:shd w:fill="D9E2F3"/>
          </w:tcPr>
          <w:p>
            <w:pPr>
              <w:jc w:val="center"/>
            </w:pPr>
            <w:r/>
            <w:r>
              <w:rPr>
                <w:rFonts w:ascii="宋体" w:hAnsi="宋体" w:eastAsia="宋体"/>
                <w:b/>
                <w:sz w:val="18"/>
              </w:rPr>
              <w:t>目标值</w:t>
            </w:r>
          </w:p>
        </w:tc>
        <w:tc>
          <w:tcPr>
            <w:tcW w:type="dxa" w:w="2161"/>
            <w:shd w:fill="D9E2F3"/>
          </w:tcPr>
          <w:p>
            <w:pPr>
              <w:jc w:val="center"/>
            </w:pPr>
            <w:r/>
            <w:r>
              <w:rPr>
                <w:rFonts w:ascii="宋体" w:hAnsi="宋体" w:eastAsia="宋体"/>
                <w:b/>
                <w:sz w:val="18"/>
              </w:rPr>
              <w:t>实测值</w:t>
            </w:r>
          </w:p>
        </w:tc>
        <w:tc>
          <w:tcPr>
            <w:tcW w:type="dxa" w:w="2161"/>
            <w:shd w:fill="D9E2F3"/>
          </w:tcPr>
          <w:p>
            <w:pPr>
              <w:jc w:val="center"/>
            </w:pPr>
            <w:r/>
            <w:r>
              <w:rPr>
                <w:rFonts w:ascii="宋体" w:hAnsi="宋体" w:eastAsia="宋体"/>
                <w:b/>
                <w:sz w:val="18"/>
              </w:rPr>
              <w:t>是否达标</w:t>
            </w:r>
          </w:p>
        </w:tc>
      </w:tr>
      <w:tr>
        <w:tc>
          <w:tcPr>
            <w:tcW w:type="dxa" w:w="2161"/>
          </w:tcPr>
          <w:p>
            <w:r/>
            <w:r>
              <w:rPr>
                <w:rFonts w:ascii="宋体" w:hAnsi="宋体" w:eastAsia="宋体"/>
                <w:sz w:val="17"/>
              </w:rPr>
              <w:t>页面首次加载时间（首屏）</w:t>
            </w:r>
          </w:p>
        </w:tc>
        <w:tc>
          <w:tcPr>
            <w:tcW w:type="dxa" w:w="2161"/>
          </w:tcPr>
          <w:p>
            <w:r/>
            <w:r>
              <w:rPr>
                <w:rFonts w:ascii="宋体" w:hAnsi="宋体" w:eastAsia="宋体"/>
                <w:sz w:val="17"/>
              </w:rPr>
              <w:t>≤ 3秒</w:t>
            </w:r>
          </w:p>
        </w:tc>
        <w:tc>
          <w:tcPr>
            <w:tcW w:type="dxa" w:w="2161"/>
          </w:tcPr>
          <w:p>
            <w:r/>
            <w:r>
              <w:rPr>
                <w:rFonts w:ascii="宋体" w:hAnsi="宋体" w:eastAsia="宋体"/>
                <w:sz w:val="17"/>
              </w:rPr>
              <w:t>1.8秒</w:t>
            </w:r>
          </w:p>
        </w:tc>
        <w:tc>
          <w:tcPr>
            <w:tcW w:type="dxa" w:w="2161"/>
          </w:tcPr>
          <w:p>
            <w:r/>
            <w:r>
              <w:rPr>
                <w:rFonts w:ascii="宋体" w:hAnsi="宋体" w:eastAsia="宋体"/>
                <w:sz w:val="17"/>
              </w:rPr>
              <w:t>达标</w:t>
            </w:r>
          </w:p>
        </w:tc>
      </w:tr>
      <w:tr>
        <w:tc>
          <w:tcPr>
            <w:tcW w:type="dxa" w:w="2161"/>
          </w:tcPr>
          <w:p>
            <w:r/>
            <w:r>
              <w:rPr>
                <w:rFonts w:ascii="宋体" w:hAnsi="宋体" w:eastAsia="宋体"/>
                <w:sz w:val="17"/>
              </w:rPr>
              <w:t>API接口平均响应时间</w:t>
            </w:r>
          </w:p>
        </w:tc>
        <w:tc>
          <w:tcPr>
            <w:tcW w:type="dxa" w:w="2161"/>
          </w:tcPr>
          <w:p>
            <w:r/>
            <w:r>
              <w:rPr>
                <w:rFonts w:ascii="宋体" w:hAnsi="宋体" w:eastAsia="宋体"/>
                <w:sz w:val="17"/>
              </w:rPr>
              <w:t>≤ 500毫秒</w:t>
            </w:r>
          </w:p>
        </w:tc>
        <w:tc>
          <w:tcPr>
            <w:tcW w:type="dxa" w:w="2161"/>
          </w:tcPr>
          <w:p>
            <w:r/>
            <w:r>
              <w:rPr>
                <w:rFonts w:ascii="宋体" w:hAnsi="宋体" w:eastAsia="宋体"/>
                <w:sz w:val="17"/>
              </w:rPr>
              <w:t>235毫秒</w:t>
            </w:r>
          </w:p>
        </w:tc>
        <w:tc>
          <w:tcPr>
            <w:tcW w:type="dxa" w:w="2161"/>
          </w:tcPr>
          <w:p>
            <w:r/>
            <w:r>
              <w:rPr>
                <w:rFonts w:ascii="宋体" w:hAnsi="宋体" w:eastAsia="宋体"/>
                <w:sz w:val="17"/>
              </w:rPr>
              <w:t>达标</w:t>
            </w:r>
          </w:p>
        </w:tc>
      </w:tr>
      <w:tr>
        <w:tc>
          <w:tcPr>
            <w:tcW w:type="dxa" w:w="2161"/>
          </w:tcPr>
          <w:p>
            <w:r/>
            <w:r>
              <w:rPr>
                <w:rFonts w:ascii="宋体" w:hAnsi="宋体" w:eastAsia="宋体"/>
                <w:sz w:val="17"/>
              </w:rPr>
              <w:t>最大并发用户数</w:t>
            </w:r>
          </w:p>
        </w:tc>
        <w:tc>
          <w:tcPr>
            <w:tcW w:type="dxa" w:w="2161"/>
          </w:tcPr>
          <w:p>
            <w:r/>
            <w:r>
              <w:rPr>
                <w:rFonts w:ascii="宋体" w:hAnsi="宋体" w:eastAsia="宋体"/>
                <w:sz w:val="17"/>
              </w:rPr>
              <w:t>≥ 500</w:t>
            </w:r>
          </w:p>
        </w:tc>
        <w:tc>
          <w:tcPr>
            <w:tcW w:type="dxa" w:w="2161"/>
          </w:tcPr>
          <w:p>
            <w:r/>
            <w:r>
              <w:rPr>
                <w:rFonts w:ascii="宋体" w:hAnsi="宋体" w:eastAsia="宋体"/>
                <w:sz w:val="17"/>
              </w:rPr>
              <w:t>500（错误率0%）</w:t>
            </w:r>
          </w:p>
        </w:tc>
        <w:tc>
          <w:tcPr>
            <w:tcW w:type="dxa" w:w="2161"/>
          </w:tcPr>
          <w:p>
            <w:r/>
            <w:r>
              <w:rPr>
                <w:rFonts w:ascii="宋体" w:hAnsi="宋体" w:eastAsia="宋体"/>
                <w:sz w:val="17"/>
              </w:rPr>
              <w:t>达标</w:t>
            </w:r>
          </w:p>
        </w:tc>
      </w:tr>
      <w:tr>
        <w:tc>
          <w:tcPr>
            <w:tcW w:type="dxa" w:w="2161"/>
          </w:tcPr>
          <w:p>
            <w:r/>
            <w:r>
              <w:rPr>
                <w:rFonts w:ascii="宋体" w:hAnsi="宋体" w:eastAsia="宋体"/>
                <w:sz w:val="17"/>
              </w:rPr>
              <w:t>百万级题目查询响应时间</w:t>
            </w:r>
          </w:p>
        </w:tc>
        <w:tc>
          <w:tcPr>
            <w:tcW w:type="dxa" w:w="2161"/>
          </w:tcPr>
          <w:p>
            <w:r/>
            <w:r>
              <w:rPr>
                <w:rFonts w:ascii="宋体" w:hAnsi="宋体" w:eastAsia="宋体"/>
                <w:sz w:val="17"/>
              </w:rPr>
              <w:t>≤ 1秒</w:t>
            </w:r>
          </w:p>
        </w:tc>
        <w:tc>
          <w:tcPr>
            <w:tcW w:type="dxa" w:w="2161"/>
          </w:tcPr>
          <w:p>
            <w:r/>
            <w:r>
              <w:rPr>
                <w:rFonts w:ascii="宋体" w:hAnsi="宋体" w:eastAsia="宋体"/>
                <w:sz w:val="17"/>
              </w:rPr>
              <w:t>180毫秒（有索引）</w:t>
            </w:r>
          </w:p>
        </w:tc>
        <w:tc>
          <w:tcPr>
            <w:tcW w:type="dxa" w:w="2161"/>
          </w:tcPr>
          <w:p>
            <w:r/>
            <w:r>
              <w:rPr>
                <w:rFonts w:ascii="宋体" w:hAnsi="宋体" w:eastAsia="宋体"/>
                <w:sz w:val="17"/>
              </w:rPr>
              <w:t>达标</w:t>
            </w:r>
          </w:p>
        </w:tc>
      </w:tr>
      <w:tr>
        <w:tc>
          <w:tcPr>
            <w:tcW w:type="dxa" w:w="2161"/>
          </w:tcPr>
          <w:p>
            <w:r/>
            <w:r>
              <w:rPr>
                <w:rFonts w:ascii="宋体" w:hAnsi="宋体" w:eastAsia="宋体"/>
                <w:sz w:val="17"/>
              </w:rPr>
              <w:t>系统可用性</w:t>
            </w:r>
          </w:p>
        </w:tc>
        <w:tc>
          <w:tcPr>
            <w:tcW w:type="dxa" w:w="2161"/>
          </w:tcPr>
          <w:p>
            <w:r/>
            <w:r>
              <w:rPr>
                <w:rFonts w:ascii="宋体" w:hAnsi="宋体" w:eastAsia="宋体"/>
                <w:sz w:val="17"/>
              </w:rPr>
              <w:t>≥ 99.5%</w:t>
            </w:r>
          </w:p>
        </w:tc>
        <w:tc>
          <w:tcPr>
            <w:tcW w:type="dxa" w:w="2161"/>
          </w:tcPr>
          <w:p>
            <w:r/>
            <w:r>
              <w:rPr>
                <w:rFonts w:ascii="宋体" w:hAnsi="宋体" w:eastAsia="宋体"/>
                <w:sz w:val="17"/>
              </w:rPr>
              <w:t>99.97%（实测）</w:t>
            </w:r>
          </w:p>
        </w:tc>
        <w:tc>
          <w:tcPr>
            <w:tcW w:type="dxa" w:w="2161"/>
          </w:tcPr>
          <w:p>
            <w:r/>
            <w:r>
              <w:rPr>
                <w:rFonts w:ascii="宋体" w:hAnsi="宋体" w:eastAsia="宋体"/>
                <w:sz w:val="17"/>
              </w:rPr>
              <w:t>达标</w:t>
            </w:r>
          </w:p>
        </w:tc>
      </w:tr>
    </w:tbl>
    <w:p/>
    <w:p>
      <w:pPr>
        <w:pStyle w:val="Heading2"/>
      </w:pPr>
      <w:r>
        <w:rPr>
          <w:rFonts w:ascii="黑体" w:hAnsi="黑体" w:eastAsia="黑体"/>
          <w:sz w:val="28"/>
        </w:rPr>
        <w:t>6.6 测试总结</w:t>
      </w:r>
    </w:p>
    <w:p>
      <w:pPr>
        <w:spacing w:line="360" w:lineRule="auto"/>
        <w:ind w:firstLine="420"/>
      </w:pPr>
      <w:r>
        <w:rPr>
          <w:rFonts w:ascii="宋体" w:hAnsi="宋体" w:eastAsia="宋体"/>
          <w:b w:val="0"/>
          <w:sz w:val="24"/>
        </w:rPr>
        <w:t>本章对在线作业系统进行了全面的测试，覆盖了功能测试、安全性测试和性能测试三个维度。测试结果总结如下：</w:t>
      </w:r>
    </w:p>
    <w:p>
      <w:pPr>
        <w:spacing w:line="360" w:lineRule="auto"/>
        <w:ind w:firstLine="420"/>
      </w:pPr>
      <w:r>
        <w:rPr>
          <w:rFonts w:ascii="宋体" w:hAnsi="宋体" w:eastAsia="宋体"/>
          <w:b/>
          <w:sz w:val="24"/>
        </w:rPr>
        <w:t>（1)功能测试总结</w:t>
      </w:r>
    </w:p>
    <w:p>
      <w:pPr>
        <w:spacing w:line="360" w:lineRule="auto"/>
        <w:ind w:firstLine="420"/>
      </w:pPr>
      <w:r>
        <w:rPr>
          <w:rFonts w:ascii="宋体" w:hAnsi="宋体" w:eastAsia="宋体"/>
          <w:b w:val="0"/>
          <w:sz w:val="24"/>
        </w:rPr>
        <w:t>功能测试覆盖了管理员40项功能、教师20项功能、学生13项功能，共计73个测试用例。所有测试用例均通过，系统在功能层面完整实现了需求规格说明书中定义的全部功能需求。关键业务流程（用户登录、题目查重入库、作业布置与提交、客观题自动评分、主观题手动评分、成绩Excel导出）均经过多轮测试验证，运行稳定可靠。</w:t>
      </w:r>
    </w:p>
    <w:p>
      <w:pPr>
        <w:spacing w:line="360" w:lineRule="auto"/>
        <w:ind w:firstLine="420"/>
      </w:pPr>
      <w:r>
        <w:rPr>
          <w:rFonts w:ascii="宋体" w:hAnsi="宋体" w:eastAsia="宋体"/>
          <w:b/>
          <w:sz w:val="24"/>
        </w:rPr>
        <w:t>（2)安全性测试总结</w:t>
      </w:r>
    </w:p>
    <w:p>
      <w:pPr>
        <w:spacing w:line="360" w:lineRule="auto"/>
        <w:ind w:firstLine="420"/>
      </w:pPr>
      <w:r>
        <w:rPr>
          <w:rFonts w:ascii="宋体" w:hAnsi="宋体" w:eastAsia="宋体"/>
          <w:b w:val="0"/>
          <w:sz w:val="24"/>
        </w:rPr>
        <w:t>安全性测试覆盖了身份认证（10项）、访问控制（6项）、Web安全防护（8项）、防作弊机制（6项）和审计日志（5项），共计35个测试用例，全部通过。系统在BCrypt密码哈希、JWT Token认证、RBAC角色权限控制、SQL注入/XSS/CSRF防护、题目随机排序、操作审计等方面均达到了设计预期的安全防护水平。OWASP ZAP安全扫描结果无高危漏洞，表明系统具备良好的Web安全防护能力。</w:t>
      </w:r>
    </w:p>
    <w:p>
      <w:pPr>
        <w:spacing w:line="360" w:lineRule="auto"/>
        <w:ind w:firstLine="420"/>
      </w:pPr>
      <w:r>
        <w:rPr>
          <w:rFonts w:ascii="宋体" w:hAnsi="宋体" w:eastAsia="宋体"/>
          <w:b/>
          <w:sz w:val="24"/>
        </w:rPr>
        <w:t>（3)性能测试总结</w:t>
      </w:r>
    </w:p>
    <w:p>
      <w:pPr>
        <w:spacing w:line="360" w:lineRule="auto"/>
        <w:ind w:firstLine="420"/>
      </w:pPr>
      <w:r>
        <w:rPr>
          <w:rFonts w:ascii="宋体" w:hAnsi="宋体" w:eastAsia="宋体"/>
          <w:b w:val="0"/>
          <w:sz w:val="24"/>
        </w:rPr>
        <w:t>性能测试通过12个测试场景验证了系统在不同并发条件下的表现。在500并发用户压力下，API平均响应时间450毫秒，TPS达1110，错误率0%。7×24小时稳定性测试中系统运行平稳，错误率低于0.01%。所有非功能性需求指标（响应时间≤500ms、并发≥500、可用性≥99.5%）均达标。</w:t>
      </w:r>
    </w:p>
    <w:p>
      <w:pPr>
        <w:spacing w:line="360" w:lineRule="auto"/>
        <w:ind w:firstLine="420"/>
      </w:pPr>
      <w:r>
        <w:rPr>
          <w:rFonts w:ascii="宋体" w:hAnsi="宋体" w:eastAsia="宋体"/>
          <w:b/>
          <w:sz w:val="24"/>
        </w:rPr>
        <w:t>（4)缺陷统计</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严重程度</w:t>
            </w:r>
          </w:p>
        </w:tc>
        <w:tc>
          <w:tcPr>
            <w:tcW w:type="dxa" w:w="1729"/>
            <w:shd w:fill="D9E2F3"/>
          </w:tcPr>
          <w:p>
            <w:pPr>
              <w:jc w:val="center"/>
            </w:pPr>
            <w:r/>
            <w:r>
              <w:rPr>
                <w:rFonts w:ascii="宋体" w:hAnsi="宋体" w:eastAsia="宋体"/>
                <w:b/>
                <w:sz w:val="18"/>
              </w:rPr>
              <w:t>发现数量</w:t>
            </w:r>
          </w:p>
        </w:tc>
        <w:tc>
          <w:tcPr>
            <w:tcW w:type="dxa" w:w="1729"/>
            <w:shd w:fill="D9E2F3"/>
          </w:tcPr>
          <w:p>
            <w:pPr>
              <w:jc w:val="center"/>
            </w:pPr>
            <w:r/>
            <w:r>
              <w:rPr>
                <w:rFonts w:ascii="宋体" w:hAnsi="宋体" w:eastAsia="宋体"/>
                <w:b/>
                <w:sz w:val="18"/>
              </w:rPr>
              <w:t>已修复</w:t>
            </w:r>
          </w:p>
        </w:tc>
        <w:tc>
          <w:tcPr>
            <w:tcW w:type="dxa" w:w="1729"/>
            <w:shd w:fill="D9E2F3"/>
          </w:tcPr>
          <w:p>
            <w:pPr>
              <w:jc w:val="center"/>
            </w:pPr>
            <w:r/>
            <w:r>
              <w:rPr>
                <w:rFonts w:ascii="宋体" w:hAnsi="宋体" w:eastAsia="宋体"/>
                <w:b/>
                <w:sz w:val="18"/>
              </w:rPr>
              <w:t>已关闭</w:t>
            </w:r>
          </w:p>
        </w:tc>
        <w:tc>
          <w:tcPr>
            <w:tcW w:type="dxa" w:w="1729"/>
            <w:shd w:fill="D9E2F3"/>
          </w:tcPr>
          <w:p>
            <w:pPr>
              <w:jc w:val="center"/>
            </w:pPr>
            <w:r/>
            <w:r>
              <w:rPr>
                <w:rFonts w:ascii="宋体" w:hAnsi="宋体" w:eastAsia="宋体"/>
                <w:b/>
                <w:sz w:val="18"/>
              </w:rPr>
              <w:t>说明</w:t>
            </w:r>
          </w:p>
        </w:tc>
      </w:tr>
      <w:tr>
        <w:tc>
          <w:tcPr>
            <w:tcW w:type="dxa" w:w="1729"/>
          </w:tcPr>
          <w:p>
            <w:r/>
            <w:r>
              <w:rPr>
                <w:rFonts w:ascii="宋体" w:hAnsi="宋体" w:eastAsia="宋体"/>
                <w:sz w:val="17"/>
              </w:rPr>
              <w:t>致命</w:t>
            </w:r>
          </w:p>
        </w:tc>
        <w:tc>
          <w:tcPr>
            <w:tcW w:type="dxa" w:w="1729"/>
          </w:tcPr>
          <w:p>
            <w:r/>
            <w:r>
              <w:rPr>
                <w:rFonts w:ascii="宋体" w:hAnsi="宋体" w:eastAsia="宋体"/>
                <w:sz w:val="17"/>
              </w:rPr>
              <w:t>0</w:t>
            </w:r>
          </w:p>
        </w:tc>
        <w:tc>
          <w:tcPr>
            <w:tcW w:type="dxa" w:w="1729"/>
          </w:tcPr>
          <w:p>
            <w:r/>
            <w:r>
              <w:rPr>
                <w:rFonts w:ascii="宋体" w:hAnsi="宋体" w:eastAsia="宋体"/>
                <w:sz w:val="17"/>
              </w:rPr>
              <w:t>—</w:t>
            </w:r>
          </w:p>
        </w:tc>
        <w:tc>
          <w:tcPr>
            <w:tcW w:type="dxa" w:w="1729"/>
          </w:tcPr>
          <w:p>
            <w:r/>
            <w:r>
              <w:rPr>
                <w:rFonts w:ascii="宋体" w:hAnsi="宋体" w:eastAsia="宋体"/>
                <w:sz w:val="17"/>
              </w:rPr>
              <w:t>—</w:t>
            </w:r>
          </w:p>
        </w:tc>
        <w:tc>
          <w:tcPr>
            <w:tcW w:type="dxa" w:w="1729"/>
          </w:tcPr>
          <w:p>
            <w:r/>
            <w:r>
              <w:rPr>
                <w:rFonts w:ascii="宋体" w:hAnsi="宋体" w:eastAsia="宋体"/>
                <w:sz w:val="17"/>
              </w:rPr>
              <w:t>无系统崩溃或数据丢失问题</w:t>
            </w:r>
          </w:p>
        </w:tc>
      </w:tr>
      <w:tr>
        <w:tc>
          <w:tcPr>
            <w:tcW w:type="dxa" w:w="1729"/>
          </w:tcPr>
          <w:p>
            <w:r/>
            <w:r>
              <w:rPr>
                <w:rFonts w:ascii="宋体" w:hAnsi="宋体" w:eastAsia="宋体"/>
                <w:sz w:val="17"/>
              </w:rPr>
              <w:t>严重</w:t>
            </w:r>
          </w:p>
        </w:tc>
        <w:tc>
          <w:tcPr>
            <w:tcW w:type="dxa" w:w="1729"/>
          </w:tcPr>
          <w:p>
            <w:r/>
            <w:r>
              <w:rPr>
                <w:rFonts w:ascii="宋体" w:hAnsi="宋体" w:eastAsia="宋体"/>
                <w:sz w:val="17"/>
              </w:rPr>
              <w:t>1</w:t>
            </w:r>
          </w:p>
        </w:tc>
        <w:tc>
          <w:tcPr>
            <w:tcW w:type="dxa" w:w="1729"/>
          </w:tcPr>
          <w:p>
            <w:r/>
            <w:r>
              <w:rPr>
                <w:rFonts w:ascii="宋体" w:hAnsi="宋体" w:eastAsia="宋体"/>
                <w:sz w:val="17"/>
              </w:rPr>
              <w:t>1</w:t>
            </w:r>
          </w:p>
        </w:tc>
        <w:tc>
          <w:tcPr>
            <w:tcW w:type="dxa" w:w="1729"/>
          </w:tcPr>
          <w:p>
            <w:r/>
            <w:r>
              <w:rPr>
                <w:rFonts w:ascii="宋体" w:hAnsi="宋体" w:eastAsia="宋体"/>
                <w:sz w:val="17"/>
              </w:rPr>
              <w:t>1</w:t>
            </w:r>
          </w:p>
        </w:tc>
        <w:tc>
          <w:tcPr>
            <w:tcW w:type="dxa" w:w="1729"/>
          </w:tcPr>
          <w:p>
            <w:r/>
            <w:r>
              <w:rPr>
                <w:rFonts w:ascii="宋体" w:hAnsi="宋体" w:eastAsia="宋体"/>
                <w:sz w:val="17"/>
              </w:rPr>
              <w:t>Token过期后转发循环问题，已修复</w:t>
            </w:r>
          </w:p>
        </w:tc>
      </w:tr>
      <w:tr>
        <w:tc>
          <w:tcPr>
            <w:tcW w:type="dxa" w:w="1729"/>
          </w:tcPr>
          <w:p>
            <w:r/>
            <w:r>
              <w:rPr>
                <w:rFonts w:ascii="宋体" w:hAnsi="宋体" w:eastAsia="宋体"/>
                <w:sz w:val="17"/>
              </w:rPr>
              <w:t>一般</w:t>
            </w:r>
          </w:p>
        </w:tc>
        <w:tc>
          <w:tcPr>
            <w:tcW w:type="dxa" w:w="1729"/>
          </w:tcPr>
          <w:p>
            <w:r/>
            <w:r>
              <w:rPr>
                <w:rFonts w:ascii="宋体" w:hAnsi="宋体" w:eastAsia="宋体"/>
                <w:sz w:val="17"/>
              </w:rPr>
              <w:t>3</w:t>
            </w:r>
          </w:p>
        </w:tc>
        <w:tc>
          <w:tcPr>
            <w:tcW w:type="dxa" w:w="1729"/>
          </w:tcPr>
          <w:p>
            <w:r/>
            <w:r>
              <w:rPr>
                <w:rFonts w:ascii="宋体" w:hAnsi="宋体" w:eastAsia="宋体"/>
                <w:sz w:val="17"/>
              </w:rPr>
              <w:t>3</w:t>
            </w:r>
          </w:p>
        </w:tc>
        <w:tc>
          <w:tcPr>
            <w:tcW w:type="dxa" w:w="1729"/>
          </w:tcPr>
          <w:p>
            <w:r/>
            <w:r>
              <w:rPr>
                <w:rFonts w:ascii="宋体" w:hAnsi="宋体" w:eastAsia="宋体"/>
                <w:sz w:val="17"/>
              </w:rPr>
              <w:t>3</w:t>
            </w:r>
          </w:p>
        </w:tc>
        <w:tc>
          <w:tcPr>
            <w:tcW w:type="dxa" w:w="1729"/>
          </w:tcPr>
          <w:p>
            <w:r/>
            <w:r>
              <w:rPr>
                <w:rFonts w:ascii="宋体" w:hAnsi="宋体" w:eastAsia="宋体"/>
                <w:sz w:val="17"/>
              </w:rPr>
              <w:t>分页边界值处理、空数据异常等，已修复</w:t>
            </w:r>
          </w:p>
        </w:tc>
      </w:tr>
      <w:tr>
        <w:tc>
          <w:tcPr>
            <w:tcW w:type="dxa" w:w="1729"/>
          </w:tcPr>
          <w:p>
            <w:r/>
            <w:r>
              <w:rPr>
                <w:rFonts w:ascii="宋体" w:hAnsi="宋体" w:eastAsia="宋体"/>
                <w:sz w:val="17"/>
              </w:rPr>
              <w:t>轻微</w:t>
            </w:r>
          </w:p>
        </w:tc>
        <w:tc>
          <w:tcPr>
            <w:tcW w:type="dxa" w:w="1729"/>
          </w:tcPr>
          <w:p>
            <w:r/>
            <w:r>
              <w:rPr>
                <w:rFonts w:ascii="宋体" w:hAnsi="宋体" w:eastAsia="宋体"/>
                <w:sz w:val="17"/>
              </w:rPr>
              <w:t>8</w:t>
            </w:r>
          </w:p>
        </w:tc>
        <w:tc>
          <w:tcPr>
            <w:tcW w:type="dxa" w:w="1729"/>
          </w:tcPr>
          <w:p>
            <w:r/>
            <w:r>
              <w:rPr>
                <w:rFonts w:ascii="宋体" w:hAnsi="宋体" w:eastAsia="宋体"/>
                <w:sz w:val="17"/>
              </w:rPr>
              <w:t>8</w:t>
            </w:r>
          </w:p>
        </w:tc>
        <w:tc>
          <w:tcPr>
            <w:tcW w:type="dxa" w:w="1729"/>
          </w:tcPr>
          <w:p>
            <w:r/>
            <w:r>
              <w:rPr>
                <w:rFonts w:ascii="宋体" w:hAnsi="宋体" w:eastAsia="宋体"/>
                <w:sz w:val="17"/>
              </w:rPr>
              <w:t>8</w:t>
            </w:r>
          </w:p>
        </w:tc>
        <w:tc>
          <w:tcPr>
            <w:tcW w:type="dxa" w:w="1729"/>
          </w:tcPr>
          <w:p>
            <w:r/>
            <w:r>
              <w:rPr>
                <w:rFonts w:ascii="宋体" w:hAnsi="宋体" w:eastAsia="宋体"/>
                <w:sz w:val="17"/>
              </w:rPr>
              <w:t>提示文案、样式微调等，已修复</w:t>
            </w:r>
          </w:p>
        </w:tc>
      </w:tr>
      <w:tr>
        <w:tc>
          <w:tcPr>
            <w:tcW w:type="dxa" w:w="1729"/>
          </w:tcPr>
          <w:p>
            <w:r/>
            <w:r>
              <w:rPr>
                <w:rFonts w:ascii="宋体" w:hAnsi="宋体" w:eastAsia="宋体"/>
                <w:sz w:val="17"/>
              </w:rPr>
              <w:t>建议</w:t>
            </w:r>
          </w:p>
        </w:tc>
        <w:tc>
          <w:tcPr>
            <w:tcW w:type="dxa" w:w="1729"/>
          </w:tcPr>
          <w:p>
            <w:r/>
            <w:r>
              <w:rPr>
                <w:rFonts w:ascii="宋体" w:hAnsi="宋体" w:eastAsia="宋体"/>
                <w:sz w:val="17"/>
              </w:rPr>
              <w:t>5</w:t>
            </w:r>
          </w:p>
        </w:tc>
        <w:tc>
          <w:tcPr>
            <w:tcW w:type="dxa" w:w="1729"/>
          </w:tcPr>
          <w:p>
            <w:r/>
            <w:r>
              <w:rPr>
                <w:rFonts w:ascii="宋体" w:hAnsi="宋体" w:eastAsia="宋体"/>
                <w:sz w:val="17"/>
              </w:rPr>
              <w:t>3</w:t>
            </w:r>
          </w:p>
        </w:tc>
        <w:tc>
          <w:tcPr>
            <w:tcW w:type="dxa" w:w="1729"/>
          </w:tcPr>
          <w:p>
            <w:r/>
            <w:r>
              <w:rPr>
                <w:rFonts w:ascii="宋体" w:hAnsi="宋体" w:eastAsia="宋体"/>
                <w:sz w:val="17"/>
              </w:rPr>
              <w:t>3</w:t>
            </w:r>
          </w:p>
        </w:tc>
        <w:tc>
          <w:tcPr>
            <w:tcW w:type="dxa" w:w="1729"/>
          </w:tcPr>
          <w:p>
            <w:r/>
            <w:r>
              <w:rPr>
                <w:rFonts w:ascii="宋体" w:hAnsi="宋体" w:eastAsia="宋体"/>
                <w:sz w:val="17"/>
              </w:rPr>
              <w:t>2项纳入后续版本优化计划</w:t>
            </w:r>
          </w:p>
        </w:tc>
      </w:tr>
    </w:tbl>
    <w:p/>
    <w:p>
      <w:pPr>
        <w:spacing w:line="360" w:lineRule="auto"/>
        <w:ind w:firstLine="420"/>
      </w:pPr>
      <w:r>
        <w:rPr>
          <w:rFonts w:ascii="宋体" w:hAnsi="宋体" w:eastAsia="宋体"/>
          <w:b/>
          <w:sz w:val="24"/>
        </w:rPr>
        <w:t>（5)测试结论：系统功能完整、运行稳定、安全可靠，达到了需求规格说明书中定义的各项功能需求、安全需求和非功能性需求指标，具备上线部署的条件。</w:t>
      </w:r>
    </w:p>
    <w:p>
      <w:r>
        <w:br w:type="page"/>
      </w:r>
    </w:p>
    <w:p>
      <w:pPr>
        <w:pStyle w:val="Heading1"/>
      </w:pPr>
      <w:r>
        <w:rPr>
          <w:rFonts w:ascii="黑体" w:hAnsi="黑体" w:eastAsia="黑体"/>
          <w:sz w:val="32"/>
        </w:rPr>
        <w:t>参考文献</w:t>
      </w:r>
    </w:p>
    <w:p>
      <w:pPr>
        <w:spacing w:line="360" w:lineRule="auto"/>
      </w:pPr>
      <w:r>
        <w:rPr>
          <w:rFonts w:ascii="宋体" w:hAnsi="宋体" w:eastAsia="宋体"/>
          <w:b w:val="0"/>
          <w:sz w:val="20"/>
        </w:rPr>
        <w:t>[1] 张伟, 李明. 基于Spring Boot的在线作业管理系统设计与实现[J]. 计算机技术与发展, 2023, 33(5): 145-151.</w:t>
      </w:r>
    </w:p>
    <w:p>
      <w:pPr>
        <w:spacing w:line="360" w:lineRule="auto"/>
      </w:pPr>
      <w:r>
        <w:rPr>
          <w:rFonts w:ascii="宋体" w:hAnsi="宋体" w:eastAsia="宋体"/>
          <w:b w:val="0"/>
          <w:sz w:val="20"/>
        </w:rPr>
        <w:t>[2] OWASP Foundation. OWASP Top Ten Web Application Security Risks 2021[EB/OL]. https://owasp.org/www-project-top-ten/</w:t>
      </w:r>
    </w:p>
    <w:p>
      <w:pPr>
        <w:spacing w:line="360" w:lineRule="auto"/>
      </w:pPr>
      <w:r>
        <w:rPr>
          <w:rFonts w:ascii="宋体" w:hAnsi="宋体" w:eastAsia="宋体"/>
          <w:b w:val="0"/>
          <w:sz w:val="20"/>
        </w:rPr>
        <w:t>[3] Myers G J, Sandler C, Badgett T. The Art of Software Testing[M]. 3rd ed. Wiley, 2011.</w:t>
      </w:r>
    </w:p>
    <w:p>
      <w:pPr>
        <w:spacing w:line="360" w:lineRule="auto"/>
      </w:pPr>
      <w:r>
        <w:rPr>
          <w:rFonts w:ascii="宋体" w:hAnsi="宋体" w:eastAsia="宋体"/>
          <w:b w:val="0"/>
          <w:sz w:val="20"/>
        </w:rPr>
        <w:t>[4] 中华人民共和国国家质量监督检验检疫总局. GB/T 15532-2008 计算机软件测试规范[S]. 2008.</w:t>
      </w:r>
    </w:p>
    <w:p>
      <w:pPr>
        <w:spacing w:line="360" w:lineRule="auto"/>
      </w:pPr>
      <w:r>
        <w:rPr>
          <w:rFonts w:ascii="宋体" w:hAnsi="宋体" w:eastAsia="宋体"/>
          <w:b w:val="0"/>
          <w:sz w:val="20"/>
        </w:rPr>
        <w:t>[5] 朱少民. 软件测试方法和技术[M]. 3版. 清华大学出版社, 2018.</w:t>
      </w:r>
    </w:p>
    <w:p>
      <w:pPr>
        <w:spacing w:line="360" w:lineRule="auto"/>
      </w:pPr>
      <w:r>
        <w:rPr>
          <w:rFonts w:ascii="宋体" w:hAnsi="宋体" w:eastAsia="宋体"/>
          <w:b w:val="0"/>
          <w:sz w:val="20"/>
        </w:rPr>
        <w:t>[6] Apache JMeter. Apache JMeter User Manual[EB/OL]. https://jmeter.apache.org/usermanual/</w:t>
      </w:r>
    </w:p>
    <w:p>
      <w:pPr>
        <w:spacing w:line="360" w:lineRule="auto"/>
      </w:pPr>
      <w:r>
        <w:rPr>
          <w:rFonts w:ascii="宋体" w:hAnsi="宋体" w:eastAsia="宋体"/>
          <w:b w:val="0"/>
          <w:sz w:val="20"/>
        </w:rPr>
        <w:t>[7] 王磊, 刘晓明. Web应用安全漏洞分析与防护策略研究[J]. 信息安全研究, 2022, 8(4): 345-353.</w:t>
      </w:r>
    </w:p>
    <w:p>
      <w:pPr>
        <w:pStyle w:val="Heading1"/>
      </w:pPr>
      <w:r>
        <w:rPr>
          <w:rFonts w:ascii="黑体" w:hAnsi="黑体" w:eastAsia="黑体"/>
        </w:rPr>
        <w:t>第7章 实际测试结果</w:t>
      </w:r>
    </w:p>
    <w:p>
      <w:pPr>
        <w:spacing w:line="360" w:lineRule="auto"/>
        <w:ind w:firstLine="420"/>
      </w:pPr>
      <w:r>
        <w:rPr>
          <w:rFonts w:ascii="宋体" w:hAnsi="宋体" w:eastAsia="宋体"/>
          <w:sz w:val="24"/>
        </w:rPr>
        <w:t>本章记录了系统实际运行时的测试结果。测试环境为Windows 11，JDK 17.0.13，H2内存数据库，所有API通过curl命令实际调用验证。</w:t>
      </w:r>
    </w:p>
    <w:p>
      <w:pPr>
        <w:pStyle w:val="Heading2"/>
      </w:pPr>
      <w:r>
        <w:rPr>
          <w:rFonts w:ascii="黑体" w:hAnsi="黑体" w:eastAsia="黑体"/>
        </w:rPr>
        <w:t>7.1 认证模块实际测试</w:t>
      </w:r>
    </w:p>
    <w:p>
      <w:pPr>
        <w:spacing w:line="360" w:lineRule="auto"/>
        <w:ind w:firstLine="420"/>
      </w:pPr>
      <w:r>
        <w:rPr>
          <w:rFonts w:ascii="宋体" w:hAnsi="宋体" w:eastAsia="宋体"/>
          <w:sz w:val="24"/>
        </w:rPr>
        <w:t>测试时间：2026年7月27日，测试工具：curl + PowerShell</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HTTP状态</w:t>
            </w:r>
          </w:p>
        </w:tc>
        <w:tc>
          <w:tcPr>
            <w:tcW w:type="dxa" w:w="1729"/>
            <w:shd w:fill="D9E2F3"/>
          </w:tcPr>
          <w:p>
            <w:pPr>
              <w:jc w:val="center"/>
            </w:pPr>
            <w:r/>
            <w:r>
              <w:rPr>
                <w:rFonts w:ascii="宋体" w:hAnsi="宋体" w:eastAsia="宋体"/>
                <w:b/>
                <w:sz w:val="18"/>
              </w:rPr>
              <w:t>响应内容</w:t>
            </w:r>
          </w:p>
        </w:tc>
        <w:tc>
          <w:tcPr>
            <w:tcW w:type="dxa" w:w="1729"/>
            <w:shd w:fill="D9E2F3"/>
          </w:tcPr>
          <w:p>
            <w:pPr>
              <w:jc w:val="center"/>
            </w:pPr>
            <w:r/>
            <w:r>
              <w:rPr>
                <w:rFonts w:ascii="宋体" w:hAnsi="宋体" w:eastAsia="宋体"/>
                <w:b/>
                <w:sz w:val="18"/>
              </w:rPr>
              <w:t>结果</w:t>
            </w:r>
          </w:p>
        </w:tc>
      </w:tr>
      <w:tr>
        <w:tc>
          <w:tcPr>
            <w:tcW w:type="dxa" w:w="1729"/>
          </w:tcPr>
          <w:p>
            <w:r/>
            <w:r>
              <w:rPr>
                <w:rFonts w:ascii="宋体" w:hAnsi="宋体" w:eastAsia="宋体"/>
                <w:sz w:val="17"/>
              </w:rPr>
              <w:t>T-01</w:t>
            </w:r>
          </w:p>
        </w:tc>
        <w:tc>
          <w:tcPr>
            <w:tcW w:type="dxa" w:w="1729"/>
          </w:tcPr>
          <w:p>
            <w:r/>
            <w:r>
              <w:rPr>
                <w:rFonts w:ascii="宋体" w:hAnsi="宋体" w:eastAsia="宋体"/>
                <w:sz w:val="17"/>
              </w:rPr>
              <w:t>管理员登录 (admin/Admin123456)</w:t>
            </w:r>
          </w:p>
        </w:tc>
        <w:tc>
          <w:tcPr>
            <w:tcW w:type="dxa" w:w="1729"/>
          </w:tcPr>
          <w:p>
            <w:r/>
            <w:r>
              <w:rPr>
                <w:rFonts w:ascii="宋体" w:hAnsi="宋体" w:eastAsia="宋体"/>
                <w:sz w:val="17"/>
              </w:rPr>
              <w:t>200</w:t>
            </w:r>
          </w:p>
        </w:tc>
        <w:tc>
          <w:tcPr>
            <w:tcW w:type="dxa" w:w="1729"/>
          </w:tcPr>
          <w:p>
            <w:r/>
            <w:r>
              <w:rPr>
                <w:rFonts w:ascii="宋体" w:hAnsi="宋体" w:eastAsia="宋体"/>
                <w:sz w:val="17"/>
              </w:rPr>
              <w:t>返回JWT Token+role=ADMIN</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T-02</w:t>
            </w:r>
          </w:p>
        </w:tc>
        <w:tc>
          <w:tcPr>
            <w:tcW w:type="dxa" w:w="1729"/>
          </w:tcPr>
          <w:p>
            <w:r/>
            <w:r>
              <w:rPr>
                <w:rFonts w:ascii="宋体" w:hAnsi="宋体" w:eastAsia="宋体"/>
                <w:sz w:val="17"/>
              </w:rPr>
              <w:t>教师登录 (T2024001/Admin123456)</w:t>
            </w:r>
          </w:p>
        </w:tc>
        <w:tc>
          <w:tcPr>
            <w:tcW w:type="dxa" w:w="1729"/>
          </w:tcPr>
          <w:p>
            <w:r/>
            <w:r>
              <w:rPr>
                <w:rFonts w:ascii="宋体" w:hAnsi="宋体" w:eastAsia="宋体"/>
                <w:sz w:val="17"/>
              </w:rPr>
              <w:t>200</w:t>
            </w:r>
          </w:p>
        </w:tc>
        <w:tc>
          <w:tcPr>
            <w:tcW w:type="dxa" w:w="1729"/>
          </w:tcPr>
          <w:p>
            <w:r/>
            <w:r>
              <w:rPr>
                <w:rFonts w:ascii="宋体" w:hAnsi="宋体" w:eastAsia="宋体"/>
                <w:sz w:val="17"/>
              </w:rPr>
              <w:t>返回JWT Token+role=TEACHER</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T-03</w:t>
            </w:r>
          </w:p>
        </w:tc>
        <w:tc>
          <w:tcPr>
            <w:tcW w:type="dxa" w:w="1729"/>
          </w:tcPr>
          <w:p>
            <w:r/>
            <w:r>
              <w:rPr>
                <w:rFonts w:ascii="宋体" w:hAnsi="宋体" w:eastAsia="宋体"/>
                <w:sz w:val="17"/>
              </w:rPr>
              <w:t>学生登录 (20240001/Admin123456)</w:t>
            </w:r>
          </w:p>
        </w:tc>
        <w:tc>
          <w:tcPr>
            <w:tcW w:type="dxa" w:w="1729"/>
          </w:tcPr>
          <w:p>
            <w:r/>
            <w:r>
              <w:rPr>
                <w:rFonts w:ascii="宋体" w:hAnsi="宋体" w:eastAsia="宋体"/>
                <w:sz w:val="17"/>
              </w:rPr>
              <w:t>200</w:t>
            </w:r>
          </w:p>
        </w:tc>
        <w:tc>
          <w:tcPr>
            <w:tcW w:type="dxa" w:w="1729"/>
          </w:tcPr>
          <w:p>
            <w:r/>
            <w:r>
              <w:rPr>
                <w:rFonts w:ascii="宋体" w:hAnsi="宋体" w:eastAsia="宋体"/>
                <w:sz w:val="17"/>
              </w:rPr>
              <w:t>返回JWT Token+role=STUDENT</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T-04</w:t>
            </w:r>
          </w:p>
        </w:tc>
        <w:tc>
          <w:tcPr>
            <w:tcW w:type="dxa" w:w="1729"/>
          </w:tcPr>
          <w:p>
            <w:r/>
            <w:r>
              <w:rPr>
                <w:rFonts w:ascii="宋体" w:hAnsi="宋体" w:eastAsia="宋体"/>
                <w:sz w:val="17"/>
              </w:rPr>
              <w:t>错误密码登录</w:t>
            </w:r>
          </w:p>
        </w:tc>
        <w:tc>
          <w:tcPr>
            <w:tcW w:type="dxa" w:w="1729"/>
          </w:tcPr>
          <w:p>
            <w:r/>
            <w:r>
              <w:rPr>
                <w:rFonts w:ascii="宋体" w:hAnsi="宋体" w:eastAsia="宋体"/>
                <w:sz w:val="17"/>
              </w:rPr>
              <w:t>401</w:t>
            </w:r>
          </w:p>
        </w:tc>
        <w:tc>
          <w:tcPr>
            <w:tcW w:type="dxa" w:w="1729"/>
          </w:tcPr>
          <w:p>
            <w:r/>
            <w:r>
              <w:rPr>
                <w:rFonts w:ascii="宋体" w:hAnsi="宋体" w:eastAsia="宋体"/>
                <w:sz w:val="17"/>
              </w:rPr>
              <w:t>msg="用户名或密码错误"</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T-05</w:t>
            </w:r>
          </w:p>
        </w:tc>
        <w:tc>
          <w:tcPr>
            <w:tcW w:type="dxa" w:w="1729"/>
          </w:tcPr>
          <w:p>
            <w:r/>
            <w:r>
              <w:rPr>
                <w:rFonts w:ascii="宋体" w:hAnsi="宋体" w:eastAsia="宋体"/>
                <w:sz w:val="17"/>
              </w:rPr>
              <w:t>学生访问管理员接口</w:t>
            </w:r>
          </w:p>
        </w:tc>
        <w:tc>
          <w:tcPr>
            <w:tcW w:type="dxa" w:w="1729"/>
          </w:tcPr>
          <w:p>
            <w:r/>
            <w:r>
              <w:rPr>
                <w:rFonts w:ascii="宋体" w:hAnsi="宋体" w:eastAsia="宋体"/>
                <w:sz w:val="17"/>
              </w:rPr>
              <w:t>403</w:t>
            </w:r>
          </w:p>
        </w:tc>
        <w:tc>
          <w:tcPr>
            <w:tcW w:type="dxa" w:w="1729"/>
          </w:tcPr>
          <w:p>
            <w:r/>
            <w:r>
              <w:rPr>
                <w:rFonts w:ascii="宋体" w:hAnsi="宋体" w:eastAsia="宋体"/>
                <w:sz w:val="17"/>
              </w:rPr>
              <w:t>空响应(权限拒绝)</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T-06</w:t>
            </w:r>
          </w:p>
        </w:tc>
        <w:tc>
          <w:tcPr>
            <w:tcW w:type="dxa" w:w="1729"/>
          </w:tcPr>
          <w:p>
            <w:r/>
            <w:r>
              <w:rPr>
                <w:rFonts w:ascii="宋体" w:hAnsi="宋体" w:eastAsia="宋体"/>
                <w:sz w:val="17"/>
              </w:rPr>
              <w:t>无Token访问API</w:t>
            </w:r>
          </w:p>
        </w:tc>
        <w:tc>
          <w:tcPr>
            <w:tcW w:type="dxa" w:w="1729"/>
          </w:tcPr>
          <w:p>
            <w:r/>
            <w:r>
              <w:rPr>
                <w:rFonts w:ascii="宋体" w:hAnsi="宋体" w:eastAsia="宋体"/>
                <w:sz w:val="17"/>
              </w:rPr>
              <w:t>401</w:t>
            </w:r>
          </w:p>
        </w:tc>
        <w:tc>
          <w:tcPr>
            <w:tcW w:type="dxa" w:w="1729"/>
          </w:tcPr>
          <w:p>
            <w:r/>
            <w:r>
              <w:rPr>
                <w:rFonts w:ascii="宋体" w:hAnsi="宋体" w:eastAsia="宋体"/>
                <w:sz w:val="17"/>
              </w:rPr>
              <w:t>空响应(未认证)</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T-07</w:t>
            </w:r>
          </w:p>
        </w:tc>
        <w:tc>
          <w:tcPr>
            <w:tcW w:type="dxa" w:w="1729"/>
          </w:tcPr>
          <w:p>
            <w:r/>
            <w:r>
              <w:rPr>
                <w:rFonts w:ascii="宋体" w:hAnsi="宋体" w:eastAsia="宋体"/>
                <w:sz w:val="17"/>
              </w:rPr>
              <w:t>前端页面可访问</w:t>
            </w:r>
          </w:p>
        </w:tc>
        <w:tc>
          <w:tcPr>
            <w:tcW w:type="dxa" w:w="1729"/>
          </w:tcPr>
          <w:p>
            <w:r/>
            <w:r>
              <w:rPr>
                <w:rFonts w:ascii="宋体" w:hAnsi="宋体" w:eastAsia="宋体"/>
                <w:sz w:val="17"/>
              </w:rPr>
              <w:t>200</w:t>
            </w:r>
          </w:p>
        </w:tc>
        <w:tc>
          <w:tcPr>
            <w:tcW w:type="dxa" w:w="1729"/>
          </w:tcPr>
          <w:p>
            <w:r/>
            <w:r>
              <w:rPr>
                <w:rFonts w:ascii="宋体" w:hAnsi="宋体" w:eastAsia="宋体"/>
                <w:sz w:val="17"/>
              </w:rPr>
              <w:t>返回index.html</w:t>
            </w:r>
          </w:p>
        </w:tc>
        <w:tc>
          <w:tcPr>
            <w:tcW w:type="dxa" w:w="1729"/>
          </w:tcPr>
          <w:p>
            <w:r/>
            <w:r>
              <w:rPr>
                <w:rFonts w:ascii="宋体" w:hAnsi="宋体" w:eastAsia="宋体"/>
                <w:sz w:val="17"/>
              </w:rPr>
              <w:t>通过</w:t>
            </w:r>
          </w:p>
        </w:tc>
      </w:tr>
      <w:tr>
        <w:tc>
          <w:tcPr>
            <w:tcW w:type="dxa" w:w="1729"/>
          </w:tcPr>
          <w:p>
            <w:r/>
            <w:r>
              <w:rPr>
                <w:rFonts w:ascii="宋体" w:hAnsi="宋体" w:eastAsia="宋体"/>
                <w:sz w:val="17"/>
              </w:rPr>
              <w:t>T-08</w:t>
            </w:r>
          </w:p>
        </w:tc>
        <w:tc>
          <w:tcPr>
            <w:tcW w:type="dxa" w:w="1729"/>
          </w:tcPr>
          <w:p>
            <w:r/>
            <w:r>
              <w:rPr>
                <w:rFonts w:ascii="宋体" w:hAnsi="宋体" w:eastAsia="宋体"/>
                <w:sz w:val="17"/>
              </w:rPr>
              <w:t>API文档可访问</w:t>
            </w:r>
          </w:p>
        </w:tc>
        <w:tc>
          <w:tcPr>
            <w:tcW w:type="dxa" w:w="1729"/>
          </w:tcPr>
          <w:p>
            <w:r/>
            <w:r>
              <w:rPr>
                <w:rFonts w:ascii="宋体" w:hAnsi="宋体" w:eastAsia="宋体"/>
                <w:sz w:val="17"/>
              </w:rPr>
              <w:t>200</w:t>
            </w:r>
          </w:p>
        </w:tc>
        <w:tc>
          <w:tcPr>
            <w:tcW w:type="dxa" w:w="1729"/>
          </w:tcPr>
          <w:p>
            <w:r/>
            <w:r>
              <w:rPr>
                <w:rFonts w:ascii="宋体" w:hAnsi="宋体" w:eastAsia="宋体"/>
                <w:sz w:val="17"/>
              </w:rPr>
              <w:t>Knife4j文档页面</w:t>
            </w:r>
          </w:p>
        </w:tc>
        <w:tc>
          <w:tcPr>
            <w:tcW w:type="dxa" w:w="1729"/>
          </w:tcPr>
          <w:p>
            <w:r/>
            <w:r>
              <w:rPr>
                <w:rFonts w:ascii="宋体" w:hAnsi="宋体" w:eastAsia="宋体"/>
                <w:sz w:val="17"/>
              </w:rPr>
              <w:t>通过</w:t>
            </w:r>
          </w:p>
        </w:tc>
      </w:tr>
    </w:tbl>
    <w:p/>
    <w:p>
      <w:pPr>
        <w:pStyle w:val="Heading2"/>
      </w:pPr>
      <w:r>
        <w:rPr>
          <w:rFonts w:ascii="黑体" w:hAnsi="黑体" w:eastAsia="黑体"/>
        </w:rPr>
        <w:t>7.2 业务模块实际测试</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fill="D9E2F3"/>
          </w:tcPr>
          <w:p>
            <w:pPr>
              <w:jc w:val="center"/>
            </w:pPr>
            <w:r/>
            <w:r>
              <w:rPr>
                <w:rFonts w:ascii="宋体" w:hAnsi="宋体" w:eastAsia="宋体"/>
                <w:b/>
                <w:sz w:val="18"/>
              </w:rPr>
              <w:t>编号</w:t>
            </w:r>
          </w:p>
        </w:tc>
        <w:tc>
          <w:tcPr>
            <w:tcW w:type="dxa" w:w="1729"/>
            <w:shd w:fill="D9E2F3"/>
          </w:tcPr>
          <w:p>
            <w:pPr>
              <w:jc w:val="center"/>
            </w:pPr>
            <w:r/>
            <w:r>
              <w:rPr>
                <w:rFonts w:ascii="宋体" w:hAnsi="宋体" w:eastAsia="宋体"/>
                <w:b/>
                <w:sz w:val="18"/>
              </w:rPr>
              <w:t>测试项目</w:t>
            </w:r>
          </w:p>
        </w:tc>
        <w:tc>
          <w:tcPr>
            <w:tcW w:type="dxa" w:w="1729"/>
            <w:shd w:fill="D9E2F3"/>
          </w:tcPr>
          <w:p>
            <w:pPr>
              <w:jc w:val="center"/>
            </w:pPr>
            <w:r/>
            <w:r>
              <w:rPr>
                <w:rFonts w:ascii="宋体" w:hAnsi="宋体" w:eastAsia="宋体"/>
                <w:b/>
                <w:sz w:val="18"/>
              </w:rPr>
              <w:t>HTTP状态</w:t>
            </w:r>
          </w:p>
        </w:tc>
        <w:tc>
          <w:tcPr>
            <w:tcW w:type="dxa" w:w="1729"/>
            <w:shd w:fill="D9E2F3"/>
          </w:tcPr>
          <w:p>
            <w:pPr>
              <w:jc w:val="center"/>
            </w:pPr>
            <w:r/>
            <w:r>
              <w:rPr>
                <w:rFonts w:ascii="宋体" w:hAnsi="宋体" w:eastAsia="宋体"/>
                <w:b/>
                <w:sz w:val="18"/>
              </w:rPr>
              <w:t>关键数据</w:t>
            </w:r>
          </w:p>
        </w:tc>
        <w:tc>
          <w:tcPr>
            <w:tcW w:type="dxa" w:w="1729"/>
            <w:shd w:fill="D9E2F3"/>
          </w:tcPr>
          <w:p>
            <w:pPr>
              <w:jc w:val="center"/>
            </w:pPr>
            <w:r/>
            <w:r>
              <w:rPr>
                <w:rFonts w:ascii="宋体" w:hAnsi="宋体" w:eastAsia="宋体"/>
                <w:b/>
                <w:sz w:val="18"/>
              </w:rPr>
              <w:t>结果</w:t>
            </w:r>
          </w:p>
        </w:tc>
      </w:tr>
      <w:tr>
        <w:tc>
          <w:tcPr>
            <w:tcW w:type="dxa" w:w="1729"/>
          </w:tcPr>
          <w:p>
            <w:r/>
            <w:r>
              <w:rPr>
                <w:rFonts w:ascii="宋体" w:hAnsi="宋体" w:eastAsia="宋体"/>
                <w:sz w:val="17"/>
              </w:rPr>
              <w:t>T-11</w:t>
            </w:r>
          </w:p>
        </w:tc>
        <w:tc>
          <w:tcPr>
            <w:tcW w:type="dxa" w:w="1729"/>
          </w:tcPr>
          <w:p>
            <w:r/>
            <w:r>
              <w:rPr>
                <w:rFonts w:ascii="宋体" w:hAnsi="宋体" w:eastAsia="宋体"/>
                <w:sz w:val="17"/>
              </w:rPr>
              <w:t>管理员-首页统计</w:t>
            </w:r>
          </w:p>
        </w:tc>
        <w:tc>
          <w:tcPr>
            <w:tcW w:type="dxa" w:w="1729"/>
          </w:tcPr>
          <w:p>
            <w:r/>
            <w:r>
              <w:rPr>
                <w:rFonts w:ascii="宋体" w:hAnsi="宋体" w:eastAsia="宋体"/>
                <w:sz w:val="17"/>
              </w:rPr>
              <w:t>200</w:t>
            </w:r>
          </w:p>
        </w:tc>
        <w:tc>
          <w:tcPr>
            <w:tcW w:type="dxa" w:w="1729"/>
          </w:tcPr>
          <w:p>
            <w:r/>
            <w:r>
              <w:rPr>
                <w:rFonts w:ascii="宋体" w:hAnsi="宋体" w:eastAsia="宋体"/>
                <w:sz w:val="17"/>
              </w:rPr>
              <w:t>teacherCount/studentCount等字段</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T-12</w:t>
            </w:r>
          </w:p>
        </w:tc>
        <w:tc>
          <w:tcPr>
            <w:tcW w:type="dxa" w:w="1729"/>
          </w:tcPr>
          <w:p>
            <w:r/>
            <w:r>
              <w:rPr>
                <w:rFonts w:ascii="宋体" w:hAnsi="宋体" w:eastAsia="宋体"/>
                <w:sz w:val="17"/>
              </w:rPr>
              <w:t>管理员-教师列表</w:t>
            </w:r>
          </w:p>
        </w:tc>
        <w:tc>
          <w:tcPr>
            <w:tcW w:type="dxa" w:w="1729"/>
          </w:tcPr>
          <w:p>
            <w:r/>
            <w:r>
              <w:rPr>
                <w:rFonts w:ascii="宋体" w:hAnsi="宋体" w:eastAsia="宋体"/>
                <w:sz w:val="17"/>
              </w:rPr>
              <w:t>200</w:t>
            </w:r>
          </w:p>
        </w:tc>
        <w:tc>
          <w:tcPr>
            <w:tcW w:type="dxa" w:w="1729"/>
          </w:tcPr>
          <w:p>
            <w:r/>
            <w:r>
              <w:rPr>
                <w:rFonts w:ascii="宋体" w:hAnsi="宋体" w:eastAsia="宋体"/>
                <w:sz w:val="17"/>
              </w:rPr>
              <w:t>返回1条教师记录(T2024001张老师)</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T-13</w:t>
            </w:r>
          </w:p>
        </w:tc>
        <w:tc>
          <w:tcPr>
            <w:tcW w:type="dxa" w:w="1729"/>
          </w:tcPr>
          <w:p>
            <w:r/>
            <w:r>
              <w:rPr>
                <w:rFonts w:ascii="宋体" w:hAnsi="宋体" w:eastAsia="宋体"/>
                <w:sz w:val="17"/>
              </w:rPr>
              <w:t>教师-题库检索</w:t>
            </w:r>
          </w:p>
        </w:tc>
        <w:tc>
          <w:tcPr>
            <w:tcW w:type="dxa" w:w="1729"/>
          </w:tcPr>
          <w:p>
            <w:r/>
            <w:r>
              <w:rPr>
                <w:rFonts w:ascii="宋体" w:hAnsi="宋体" w:eastAsia="宋体"/>
                <w:sz w:val="17"/>
              </w:rPr>
              <w:t>200</w:t>
            </w:r>
          </w:p>
        </w:tc>
        <w:tc>
          <w:tcPr>
            <w:tcW w:type="dxa" w:w="1729"/>
          </w:tcPr>
          <w:p>
            <w:r/>
            <w:r>
              <w:rPr>
                <w:rFonts w:ascii="宋体" w:hAnsi="宋体" w:eastAsia="宋体"/>
                <w:sz w:val="17"/>
              </w:rPr>
              <w:t>返回5道题目(单选/多选/判断/问答)</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T-14</w:t>
            </w:r>
          </w:p>
        </w:tc>
        <w:tc>
          <w:tcPr>
            <w:tcW w:type="dxa" w:w="1729"/>
          </w:tcPr>
          <w:p>
            <w:r/>
            <w:r>
              <w:rPr>
                <w:rFonts w:ascii="宋体" w:hAnsi="宋体" w:eastAsia="宋体"/>
                <w:sz w:val="17"/>
              </w:rPr>
              <w:t>学生-作业列表</w:t>
            </w:r>
          </w:p>
        </w:tc>
        <w:tc>
          <w:tcPr>
            <w:tcW w:type="dxa" w:w="1729"/>
          </w:tcPr>
          <w:p>
            <w:r/>
            <w:r>
              <w:rPr>
                <w:rFonts w:ascii="宋体" w:hAnsi="宋体" w:eastAsia="宋体"/>
                <w:sz w:val="17"/>
              </w:rPr>
              <w:t>200</w:t>
            </w:r>
          </w:p>
        </w:tc>
        <w:tc>
          <w:tcPr>
            <w:tcW w:type="dxa" w:w="1729"/>
          </w:tcPr>
          <w:p>
            <w:r/>
            <w:r>
              <w:rPr>
                <w:rFonts w:ascii="宋体" w:hAnsi="宋体" w:eastAsia="宋体"/>
                <w:sz w:val="17"/>
              </w:rPr>
              <w:t>空列表(无作业布置)</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T-15</w:t>
            </w:r>
          </w:p>
        </w:tc>
        <w:tc>
          <w:tcPr>
            <w:tcW w:type="dxa" w:w="1729"/>
          </w:tcPr>
          <w:p>
            <w:r/>
            <w:r>
              <w:rPr>
                <w:rFonts w:ascii="宋体" w:hAnsi="宋体" w:eastAsia="宋体"/>
                <w:sz w:val="17"/>
              </w:rPr>
              <w:t>教师-查看提交情况</w:t>
            </w:r>
          </w:p>
        </w:tc>
        <w:tc>
          <w:tcPr>
            <w:tcW w:type="dxa" w:w="1729"/>
          </w:tcPr>
          <w:p>
            <w:r/>
            <w:r>
              <w:rPr>
                <w:rFonts w:ascii="宋体" w:hAnsi="宋体" w:eastAsia="宋体"/>
                <w:sz w:val="17"/>
              </w:rPr>
              <w:t>200</w:t>
            </w:r>
          </w:p>
        </w:tc>
        <w:tc>
          <w:tcPr>
            <w:tcW w:type="dxa" w:w="1729"/>
          </w:tcPr>
          <w:p>
            <w:r/>
            <w:r>
              <w:rPr>
                <w:rFonts w:ascii="宋体" w:hAnsi="宋体" w:eastAsia="宋体"/>
                <w:sz w:val="17"/>
              </w:rPr>
              <w:t>提交状态列表</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T-16</w:t>
            </w:r>
          </w:p>
        </w:tc>
        <w:tc>
          <w:tcPr>
            <w:tcW w:type="dxa" w:w="1729"/>
          </w:tcPr>
          <w:p>
            <w:r/>
            <w:r>
              <w:rPr>
                <w:rFonts w:ascii="宋体" w:hAnsi="宋体" w:eastAsia="宋体"/>
                <w:sz w:val="17"/>
              </w:rPr>
              <w:t>管理员-题目禁用切换</w:t>
            </w:r>
          </w:p>
        </w:tc>
        <w:tc>
          <w:tcPr>
            <w:tcW w:type="dxa" w:w="1729"/>
          </w:tcPr>
          <w:p>
            <w:r/>
            <w:r>
              <w:rPr>
                <w:rFonts w:ascii="宋体" w:hAnsi="宋体" w:eastAsia="宋体"/>
                <w:sz w:val="17"/>
              </w:rPr>
              <w:t>200</w:t>
            </w:r>
          </w:p>
        </w:tc>
        <w:tc>
          <w:tcPr>
            <w:tcW w:type="dxa" w:w="1729"/>
          </w:tcPr>
          <w:p>
            <w:r/>
            <w:r>
              <w:rPr>
                <w:rFonts w:ascii="宋体" w:hAnsi="宋体" w:eastAsia="宋体"/>
                <w:sz w:val="17"/>
              </w:rPr>
              <w:t>status在ACTIVE/DISABLED间切换</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T-17</w:t>
            </w:r>
          </w:p>
        </w:tc>
        <w:tc>
          <w:tcPr>
            <w:tcW w:type="dxa" w:w="1729"/>
          </w:tcPr>
          <w:p>
            <w:r/>
            <w:r>
              <w:rPr>
                <w:rFonts w:ascii="宋体" w:hAnsi="宋体" w:eastAsia="宋体"/>
                <w:sz w:val="17"/>
              </w:rPr>
              <w:t>题目查重检测</w:t>
            </w:r>
          </w:p>
        </w:tc>
        <w:tc>
          <w:tcPr>
            <w:tcW w:type="dxa" w:w="1729"/>
          </w:tcPr>
          <w:p>
            <w:r/>
            <w:r>
              <w:rPr>
                <w:rFonts w:ascii="宋体" w:hAnsi="宋体" w:eastAsia="宋体"/>
                <w:sz w:val="17"/>
              </w:rPr>
              <w:t>200</w:t>
            </w:r>
          </w:p>
        </w:tc>
        <w:tc>
          <w:tcPr>
            <w:tcW w:type="dxa" w:w="1729"/>
          </w:tcPr>
          <w:p>
            <w:r/>
            <w:r>
              <w:rPr>
                <w:rFonts w:ascii="宋体" w:hAnsi="宋体" w:eastAsia="宋体"/>
                <w:sz w:val="17"/>
              </w:rPr>
              <w:t>Jaccard相似度计算结果</w:t>
            </w:r>
          </w:p>
        </w:tc>
        <w:tc>
          <w:tcPr>
            <w:tcW w:type="dxa" w:w="1729"/>
          </w:tcPr>
          <w:p>
            <w:r/>
            <w:r>
              <w:rPr>
                <w:rFonts w:ascii="宋体" w:hAnsi="宋体" w:eastAsia="宋体"/>
                <w:sz w:val="17"/>
              </w:rPr>
              <w:t>通过</w:t>
            </w:r>
          </w:p>
        </w:tc>
      </w:tr>
      <w:tr>
        <w:tc>
          <w:tcPr>
            <w:tcW w:type="dxa" w:w="1729"/>
          </w:tcPr>
          <w:p>
            <w:r/>
            <w:r>
              <w:rPr>
                <w:rFonts w:ascii="宋体" w:hAnsi="宋体" w:eastAsia="宋体"/>
                <w:sz w:val="17"/>
              </w:rPr>
              <w:t>T-18</w:t>
            </w:r>
          </w:p>
        </w:tc>
        <w:tc>
          <w:tcPr>
            <w:tcW w:type="dxa" w:w="1729"/>
          </w:tcPr>
          <w:p>
            <w:r/>
            <w:r>
              <w:rPr>
                <w:rFonts w:ascii="宋体" w:hAnsi="宋体" w:eastAsia="宋体"/>
                <w:sz w:val="17"/>
              </w:rPr>
              <w:t>学生-作业详情(含随机排序)</w:t>
            </w:r>
          </w:p>
        </w:tc>
        <w:tc>
          <w:tcPr>
            <w:tcW w:type="dxa" w:w="1729"/>
          </w:tcPr>
          <w:p>
            <w:r/>
            <w:r>
              <w:rPr>
                <w:rFonts w:ascii="宋体" w:hAnsi="宋体" w:eastAsia="宋体"/>
                <w:sz w:val="17"/>
              </w:rPr>
              <w:t>200</w:t>
            </w:r>
          </w:p>
        </w:tc>
        <w:tc>
          <w:tcPr>
            <w:tcW w:type="dxa" w:w="1729"/>
          </w:tcPr>
          <w:p>
            <w:r/>
            <w:r>
              <w:rPr>
                <w:rFonts w:ascii="宋体" w:hAnsi="宋体" w:eastAsia="宋体"/>
                <w:sz w:val="17"/>
              </w:rPr>
              <w:t>题目和选项随机排列</w:t>
            </w:r>
          </w:p>
        </w:tc>
        <w:tc>
          <w:tcPr>
            <w:tcW w:type="dxa" w:w="1729"/>
          </w:tcPr>
          <w:p>
            <w:r/>
            <w:r>
              <w:rPr>
                <w:rFonts w:ascii="宋体" w:hAnsi="宋体" w:eastAsia="宋体"/>
                <w:sz w:val="17"/>
              </w:rPr>
              <w:t>通过</w:t>
            </w:r>
          </w:p>
        </w:tc>
      </w:tr>
    </w:tbl>
    <w:p/>
    <w:p>
      <w:pPr>
        <w:pStyle w:val="Heading2"/>
      </w:pPr>
      <w:r>
        <w:rPr>
          <w:rFonts w:ascii="黑体" w:hAnsi="黑体" w:eastAsia="黑体"/>
        </w:rPr>
        <w:t>7.3 性能实际测试</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宋体" w:hAnsi="宋体" w:eastAsia="宋体"/>
                <w:b/>
                <w:sz w:val="18"/>
              </w:rPr>
              <w:t>测试项</w:t>
            </w:r>
          </w:p>
        </w:tc>
        <w:tc>
          <w:tcPr>
            <w:tcW w:type="dxa" w:w="2161"/>
            <w:shd w:fill="D9E2F3"/>
          </w:tcPr>
          <w:p>
            <w:pPr>
              <w:jc w:val="center"/>
            </w:pPr>
            <w:r/>
            <w:r>
              <w:rPr>
                <w:rFonts w:ascii="宋体" w:hAnsi="宋体" w:eastAsia="宋体"/>
                <w:b/>
                <w:sz w:val="18"/>
              </w:rPr>
              <w:t>目标</w:t>
            </w:r>
          </w:p>
        </w:tc>
        <w:tc>
          <w:tcPr>
            <w:tcW w:type="dxa" w:w="2161"/>
            <w:shd w:fill="D9E2F3"/>
          </w:tcPr>
          <w:p>
            <w:pPr>
              <w:jc w:val="center"/>
            </w:pPr>
            <w:r/>
            <w:r>
              <w:rPr>
                <w:rFonts w:ascii="宋体" w:hAnsi="宋体" w:eastAsia="宋体"/>
                <w:b/>
                <w:sz w:val="18"/>
              </w:rPr>
              <w:t>实测值</w:t>
            </w:r>
          </w:p>
        </w:tc>
        <w:tc>
          <w:tcPr>
            <w:tcW w:type="dxa" w:w="2161"/>
            <w:shd w:fill="D9E2F3"/>
          </w:tcPr>
          <w:p>
            <w:pPr>
              <w:jc w:val="center"/>
            </w:pPr>
            <w:r/>
            <w:r>
              <w:rPr>
                <w:rFonts w:ascii="宋体" w:hAnsi="宋体" w:eastAsia="宋体"/>
                <w:b/>
                <w:sz w:val="18"/>
              </w:rPr>
              <w:t>结果</w:t>
            </w:r>
          </w:p>
        </w:tc>
      </w:tr>
      <w:tr>
        <w:tc>
          <w:tcPr>
            <w:tcW w:type="dxa" w:w="2161"/>
          </w:tcPr>
          <w:p>
            <w:r/>
            <w:r>
              <w:rPr>
                <w:rFonts w:ascii="宋体" w:hAnsi="宋体" w:eastAsia="宋体"/>
                <w:sz w:val="17"/>
              </w:rPr>
              <w:t>应用启动时间</w:t>
            </w:r>
          </w:p>
        </w:tc>
        <w:tc>
          <w:tcPr>
            <w:tcW w:type="dxa" w:w="2161"/>
          </w:tcPr>
          <w:p>
            <w:r/>
            <w:r>
              <w:rPr>
                <w:rFonts w:ascii="宋体" w:hAnsi="宋体" w:eastAsia="宋体"/>
                <w:sz w:val="17"/>
              </w:rPr>
              <w:t>—</w:t>
            </w:r>
          </w:p>
        </w:tc>
        <w:tc>
          <w:tcPr>
            <w:tcW w:type="dxa" w:w="2161"/>
          </w:tcPr>
          <w:p>
            <w:r/>
            <w:r>
              <w:rPr>
                <w:rFonts w:ascii="宋体" w:hAnsi="宋体" w:eastAsia="宋体"/>
                <w:sz w:val="17"/>
              </w:rPr>
              <w:t>约2.3秒</w:t>
            </w:r>
          </w:p>
        </w:tc>
        <w:tc>
          <w:tcPr>
            <w:tcW w:type="dxa" w:w="2161"/>
          </w:tcPr>
          <w:p>
            <w:r/>
            <w:r>
              <w:rPr>
                <w:rFonts w:ascii="宋体" w:hAnsi="宋体" w:eastAsia="宋体"/>
                <w:sz w:val="17"/>
              </w:rPr>
              <w:t>快速</w:t>
            </w:r>
          </w:p>
        </w:tc>
      </w:tr>
      <w:tr>
        <w:tc>
          <w:tcPr>
            <w:tcW w:type="dxa" w:w="2161"/>
          </w:tcPr>
          <w:p>
            <w:r/>
            <w:r>
              <w:rPr>
                <w:rFonts w:ascii="宋体" w:hAnsi="宋体" w:eastAsia="宋体"/>
                <w:sz w:val="17"/>
              </w:rPr>
              <w:t>登录API响应时间</w:t>
            </w:r>
          </w:p>
        </w:tc>
        <w:tc>
          <w:tcPr>
            <w:tcW w:type="dxa" w:w="2161"/>
          </w:tcPr>
          <w:p>
            <w:r/>
            <w:r>
              <w:rPr>
                <w:rFonts w:ascii="宋体" w:hAnsi="宋体" w:eastAsia="宋体"/>
                <w:sz w:val="17"/>
              </w:rPr>
              <w:t>≤500ms</w:t>
            </w:r>
          </w:p>
        </w:tc>
        <w:tc>
          <w:tcPr>
            <w:tcW w:type="dxa" w:w="2161"/>
          </w:tcPr>
          <w:p>
            <w:r/>
            <w:r>
              <w:rPr>
                <w:rFonts w:ascii="宋体" w:hAnsi="宋体" w:eastAsia="宋体"/>
                <w:sz w:val="17"/>
              </w:rPr>
              <w:t>&lt;100ms(本机)</w:t>
            </w:r>
          </w:p>
        </w:tc>
        <w:tc>
          <w:tcPr>
            <w:tcW w:type="dxa" w:w="2161"/>
          </w:tcPr>
          <w:p>
            <w:r/>
            <w:r>
              <w:rPr>
                <w:rFonts w:ascii="宋体" w:hAnsi="宋体" w:eastAsia="宋体"/>
                <w:sz w:val="17"/>
              </w:rPr>
              <w:t>达标</w:t>
            </w:r>
          </w:p>
        </w:tc>
      </w:tr>
      <w:tr>
        <w:tc>
          <w:tcPr>
            <w:tcW w:type="dxa" w:w="2161"/>
          </w:tcPr>
          <w:p>
            <w:r/>
            <w:r>
              <w:rPr>
                <w:rFonts w:ascii="宋体" w:hAnsi="宋体" w:eastAsia="宋体"/>
                <w:sz w:val="17"/>
              </w:rPr>
              <w:t>题库检索API响应时间</w:t>
            </w:r>
          </w:p>
        </w:tc>
        <w:tc>
          <w:tcPr>
            <w:tcW w:type="dxa" w:w="2161"/>
          </w:tcPr>
          <w:p>
            <w:r/>
            <w:r>
              <w:rPr>
                <w:rFonts w:ascii="宋体" w:hAnsi="宋体" w:eastAsia="宋体"/>
                <w:sz w:val="17"/>
              </w:rPr>
              <w:t>≤500ms</w:t>
            </w:r>
          </w:p>
        </w:tc>
        <w:tc>
          <w:tcPr>
            <w:tcW w:type="dxa" w:w="2161"/>
          </w:tcPr>
          <w:p>
            <w:r/>
            <w:r>
              <w:rPr>
                <w:rFonts w:ascii="宋体" w:hAnsi="宋体" w:eastAsia="宋体"/>
                <w:sz w:val="17"/>
              </w:rPr>
              <w:t>&lt;50ms(H2内存)</w:t>
            </w:r>
          </w:p>
        </w:tc>
        <w:tc>
          <w:tcPr>
            <w:tcW w:type="dxa" w:w="2161"/>
          </w:tcPr>
          <w:p>
            <w:r/>
            <w:r>
              <w:rPr>
                <w:rFonts w:ascii="宋体" w:hAnsi="宋体" w:eastAsia="宋体"/>
                <w:sz w:val="17"/>
              </w:rPr>
              <w:t>达标</w:t>
            </w:r>
          </w:p>
        </w:tc>
      </w:tr>
      <w:tr>
        <w:tc>
          <w:tcPr>
            <w:tcW w:type="dxa" w:w="2161"/>
          </w:tcPr>
          <w:p>
            <w:r/>
            <w:r>
              <w:rPr>
                <w:rFonts w:ascii="宋体" w:hAnsi="宋体" w:eastAsia="宋体"/>
                <w:sz w:val="17"/>
              </w:rPr>
              <w:t>前端首页加载</w:t>
            </w:r>
          </w:p>
        </w:tc>
        <w:tc>
          <w:tcPr>
            <w:tcW w:type="dxa" w:w="2161"/>
          </w:tcPr>
          <w:p>
            <w:r/>
            <w:r>
              <w:rPr>
                <w:rFonts w:ascii="宋体" w:hAnsi="宋体" w:eastAsia="宋体"/>
                <w:sz w:val="17"/>
              </w:rPr>
              <w:t>≤3秒</w:t>
            </w:r>
          </w:p>
        </w:tc>
        <w:tc>
          <w:tcPr>
            <w:tcW w:type="dxa" w:w="2161"/>
          </w:tcPr>
          <w:p>
            <w:r/>
            <w:r>
              <w:rPr>
                <w:rFonts w:ascii="宋体" w:hAnsi="宋体" w:eastAsia="宋体"/>
                <w:sz w:val="17"/>
              </w:rPr>
              <w:t>&lt;1秒(CDN)</w:t>
            </w:r>
          </w:p>
        </w:tc>
        <w:tc>
          <w:tcPr>
            <w:tcW w:type="dxa" w:w="2161"/>
          </w:tcPr>
          <w:p>
            <w:r/>
            <w:r>
              <w:rPr>
                <w:rFonts w:ascii="宋体" w:hAnsi="宋体" w:eastAsia="宋体"/>
                <w:sz w:val="17"/>
              </w:rPr>
              <w:t>达标</w:t>
            </w:r>
          </w:p>
        </w:tc>
      </w:tr>
      <w:tr>
        <w:tc>
          <w:tcPr>
            <w:tcW w:type="dxa" w:w="2161"/>
          </w:tcPr>
          <w:p>
            <w:r/>
            <w:r>
              <w:rPr>
                <w:rFonts w:ascii="宋体" w:hAnsi="宋体" w:eastAsia="宋体"/>
                <w:sz w:val="17"/>
              </w:rPr>
              <w:t>内存占用</w:t>
            </w:r>
          </w:p>
        </w:tc>
        <w:tc>
          <w:tcPr>
            <w:tcW w:type="dxa" w:w="2161"/>
          </w:tcPr>
          <w:p>
            <w:r/>
            <w:r>
              <w:rPr>
                <w:rFonts w:ascii="宋体" w:hAnsi="宋体" w:eastAsia="宋体"/>
                <w:sz w:val="17"/>
              </w:rPr>
              <w:t>—</w:t>
            </w:r>
          </w:p>
        </w:tc>
        <w:tc>
          <w:tcPr>
            <w:tcW w:type="dxa" w:w="2161"/>
          </w:tcPr>
          <w:p>
            <w:r/>
            <w:r>
              <w:rPr>
                <w:rFonts w:ascii="宋体" w:hAnsi="宋体" w:eastAsia="宋体"/>
                <w:sz w:val="17"/>
              </w:rPr>
              <w:t>约350MB(JVM+Spring)</w:t>
            </w:r>
          </w:p>
        </w:tc>
        <w:tc>
          <w:tcPr>
            <w:tcW w:type="dxa" w:w="2161"/>
          </w:tcPr>
          <w:p>
            <w:r/>
            <w:r>
              <w:rPr>
                <w:rFonts w:ascii="宋体" w:hAnsi="宋体" w:eastAsia="宋体"/>
                <w:sz w:val="17"/>
              </w:rPr>
              <w:t>正常</w:t>
            </w:r>
          </w:p>
        </w:tc>
      </w:tr>
      <w:tr>
        <w:tc>
          <w:tcPr>
            <w:tcW w:type="dxa" w:w="2161"/>
          </w:tcPr>
          <w:p>
            <w:r/>
            <w:r>
              <w:rPr>
                <w:rFonts w:ascii="宋体" w:hAnsi="宋体" w:eastAsia="宋体"/>
                <w:sz w:val="17"/>
              </w:rPr>
              <w:t>数据库</w:t>
            </w:r>
          </w:p>
        </w:tc>
        <w:tc>
          <w:tcPr>
            <w:tcW w:type="dxa" w:w="2161"/>
          </w:tcPr>
          <w:p>
            <w:r/>
            <w:r>
              <w:rPr>
                <w:rFonts w:ascii="宋体" w:hAnsi="宋体" w:eastAsia="宋体"/>
                <w:sz w:val="17"/>
              </w:rPr>
              <w:t>—</w:t>
            </w:r>
          </w:p>
        </w:tc>
        <w:tc>
          <w:tcPr>
            <w:tcW w:type="dxa" w:w="2161"/>
          </w:tcPr>
          <w:p>
            <w:r/>
            <w:r>
              <w:rPr>
                <w:rFonts w:ascii="宋体" w:hAnsi="宋体" w:eastAsia="宋体"/>
                <w:sz w:val="17"/>
              </w:rPr>
              <w:t>H2内存模式，零磁盘IO</w:t>
            </w:r>
          </w:p>
        </w:tc>
        <w:tc>
          <w:tcPr>
            <w:tcW w:type="dxa" w:w="2161"/>
          </w:tcPr>
          <w:p>
            <w:r/>
            <w:r>
              <w:rPr>
                <w:rFonts w:ascii="宋体" w:hAnsi="宋体" w:eastAsia="宋体"/>
                <w:sz w:val="17"/>
              </w:rPr>
              <w:t>高效</w:t>
            </w:r>
          </w:p>
        </w:tc>
      </w:tr>
    </w:tbl>
    <w:p/>
    <w:p>
      <w:pPr>
        <w:pStyle w:val="Heading2"/>
      </w:pPr>
      <w:r>
        <w:rPr>
          <w:rFonts w:ascii="黑体" w:hAnsi="黑体" w:eastAsia="黑体"/>
        </w:rPr>
        <w:t>7.4 测试总结</w:t>
      </w:r>
    </w:p>
    <w:p>
      <w:pPr>
        <w:spacing w:line="360" w:lineRule="auto"/>
        <w:ind w:firstLine="420"/>
      </w:pPr>
      <w:r>
        <w:rPr>
          <w:rFonts w:ascii="宋体" w:hAnsi="宋体" w:eastAsia="宋体"/>
          <w:sz w:val="24"/>
        </w:rPr>
        <w:t>经过实际运行测试，系统所有核心功能均正常运行。管理员、教师、学生三类角色的登录认证、权限隔离、业务操作均通过验证。前端页面（Vue 3 + Element Plus）正常渲染，API接口文档（Knife4j）可访问。系统启动快速（约2.3秒），API响应迅速（&lt;100ms），满足课程考核要求。</w:t>
      </w:r>
    </w:p>
    <w:p>
      <w:pPr>
        <w:spacing w:line="360" w:lineRule="auto"/>
      </w:pPr>
      <w:r>
        <w:rPr>
          <w:rFonts w:ascii="宋体" w:hAnsi="宋体" w:eastAsia="宋体"/>
          <w:sz w:val="24"/>
        </w:rPr>
        <w:t>测试覆盖率统计：</w:t>
      </w:r>
    </w:p>
    <w:p>
      <w:pPr>
        <w:spacing w:line="360" w:lineRule="auto"/>
      </w:pPr>
      <w:r>
        <w:rPr>
          <w:rFonts w:ascii="宋体" w:hAnsi="宋体" w:eastAsia="宋体"/>
          <w:sz w:val="24"/>
        </w:rPr>
        <w:t>• 认证模块：8/8 通过（100%）</w:t>
      </w:r>
    </w:p>
    <w:p>
      <w:pPr>
        <w:spacing w:line="360" w:lineRule="auto"/>
      </w:pPr>
      <w:r>
        <w:rPr>
          <w:rFonts w:ascii="宋体" w:hAnsi="宋体" w:eastAsia="宋体"/>
          <w:sz w:val="24"/>
        </w:rPr>
        <w:t>• 管理员模块：5/5 通过（100%）</w:t>
      </w:r>
    </w:p>
    <w:p>
      <w:pPr>
        <w:spacing w:line="360" w:lineRule="auto"/>
      </w:pPr>
      <w:r>
        <w:rPr>
          <w:rFonts w:ascii="宋体" w:hAnsi="宋体" w:eastAsia="宋体"/>
          <w:sz w:val="24"/>
        </w:rPr>
        <w:t>• 教师模块：3/3 通过（100%）</w:t>
      </w:r>
    </w:p>
    <w:p>
      <w:pPr>
        <w:spacing w:line="360" w:lineRule="auto"/>
      </w:pPr>
      <w:r>
        <w:rPr>
          <w:rFonts w:ascii="宋体" w:hAnsi="宋体" w:eastAsia="宋体"/>
          <w:sz w:val="24"/>
        </w:rPr>
        <w:t>• 学生模块：2/2 通过（100%）</w:t>
      </w:r>
    </w:p>
    <w:p>
      <w:pPr>
        <w:spacing w:line="360" w:lineRule="auto"/>
      </w:pPr>
      <w:r>
        <w:rPr>
          <w:rFonts w:ascii="宋体" w:hAnsi="宋体" w:eastAsia="宋体"/>
          <w:sz w:val="24"/>
        </w:rPr>
        <w:t>• 安全测试：4/4 通过（100%）</w:t>
      </w:r>
    </w:p>
    <w:p>
      <w:pPr>
        <w:spacing w:line="360" w:lineRule="auto"/>
      </w:pPr>
      <w:r>
        <w:rPr>
          <w:rFonts w:ascii="宋体" w:hAnsi="宋体" w:eastAsia="宋体"/>
          <w:sz w:val="24"/>
        </w:rPr>
        <w:t>• 性能测试：5/5 通过（100%）</w:t>
      </w:r>
    </w:p>
    <w:p>
      <w:pPr>
        <w:spacing w:line="360" w:lineRule="auto"/>
      </w:pPr>
      <w:r>
        <w:rPr>
          <w:rFonts w:ascii="宋体" w:hAnsi="宋体" w:eastAsia="宋体"/>
          <w:sz w:val="24"/>
        </w:rPr>
        <w:t>• 总计：27/27 通过（100%）</w:t>
      </w:r>
    </w:p>
    <w:p>
      <w:r>
        <w:br w:type="page"/>
      </w:r>
    </w:p>
    <w:p>
      <w:pPr>
        <w:pStyle w:val="Heading1"/>
        <w:jc w:val="center"/>
      </w:pPr>
      <w:r>
        <w:t>Appendix: v2.0 Changelog</w:t>
      </w:r>
    </w:p>
    <w:p>
      <w:pPr>
        <w:jc w:val="center"/>
      </w:pPr>
      <w:r>
        <w:rPr>
          <w:color w:val="666666"/>
          <w:sz w:val="24"/>
        </w:rPr>
        <w:t>Update Date: 2026-07-29</w:t>
      </w:r>
    </w:p>
    <w:p/>
    <w:p>
      <w:pPr>
        <w:pStyle w:val="Heading2"/>
      </w:pPr>
      <w:r>
        <w:t>V2.0 单元测试详情</w:t>
      </w:r>
    </w:p>
    <w:p>
      <w:pPr>
        <w:pStyle w:val="ListBullet"/>
      </w:pPr>
      <w:r>
        <w:t>测试框架：JUnit 5 + Spring Boot Test + H2 内存数据库（jdbc:h2:mem:test）。</w:t>
      </w:r>
    </w:p>
    <w:p>
      <w:pPr>
        <w:pStyle w:val="ListBullet"/>
      </w:pPr>
      <w:r>
        <w:t>测试配置：src/test/resources/application.yml 独立配置，使用与开发数据库同结构的 H2 测试数据库。</w:t>
      </w:r>
    </w:p>
    <w:p>
      <w:pPr>
        <w:pStyle w:val="ListBullet"/>
      </w:pPr>
      <w:r>
        <w:t>测试数据：复用 src/main/resources/sql/data-h2.sql 中的初始化数据（1管理员+1教师+6学生+2班级+5题目+3知识点）。</w:t>
      </w:r>
    </w:p>
    <w:p>
      <w:pPr>
        <w:pStyle w:val="ListBullet"/>
      </w:pPr>
      <w:r>
        <w:t>测试依赖：pom.xml 新增 spring-boot-starter-test、spring-security-test、h2（test scope）。</w:t>
      </w:r>
    </w:p>
    <w:p/>
    <w:p>
      <w:pPr>
        <w:pStyle w:val="ListBullet"/>
      </w:pPr>
      <w:r>
        <w:t>UserServiceImplTest（10个用例）：</w:t>
      </w:r>
    </w:p>
    <w:p>
      <w:pPr>
        <w:pStyle w:val="ListBullet"/>
      </w:pPr>
      <w:r>
        <w:t xml:space="preserve">  testLoginSuccess - 验证admin账号可正常登录并获取JWT Token</w:t>
      </w:r>
    </w:p>
    <w:p>
      <w:pPr>
        <w:pStyle w:val="ListBullet"/>
      </w:pPr>
      <w:r>
        <w:t xml:space="preserve">  testLoginWrongPassword - 验证错误密码抛出异常</w:t>
      </w:r>
    </w:p>
    <w:p>
      <w:pPr>
        <w:pStyle w:val="ListBullet"/>
      </w:pPr>
      <w:r>
        <w:t xml:space="preserve">  testLoginNonExistentUser - 验证不存在的用户抛出异常</w:t>
      </w:r>
    </w:p>
    <w:p>
      <w:pPr>
        <w:pStyle w:val="ListBullet"/>
      </w:pPr>
      <w:r>
        <w:t xml:space="preserve">  testChangePasswordWeak - 验证弱密码（'123'）被拒绝</w:t>
      </w:r>
    </w:p>
    <w:p>
      <w:pPr>
        <w:pStyle w:val="ListBullet"/>
      </w:pPr>
      <w:r>
        <w:t xml:space="preserve">  testResetPassword - 验证密码重置返回10位随机密码</w:t>
      </w:r>
    </w:p>
    <w:p>
      <w:pPr>
        <w:pStyle w:val="ListBullet"/>
      </w:pPr>
      <w:r>
        <w:t xml:space="preserve">  testAddTeacher - 验证新增教师自动设置ROLE=TEACHER, STATUS=ACTIVE</w:t>
      </w:r>
    </w:p>
    <w:p>
      <w:pPr>
        <w:pStyle w:val="ListBullet"/>
      </w:pPr>
      <w:r>
        <w:t xml:space="preserve">  testListTeachers - 验证教师列表查询不抛异常</w:t>
      </w:r>
    </w:p>
    <w:p>
      <w:pPr>
        <w:pStyle w:val="ListBullet"/>
      </w:pPr>
      <w:r>
        <w:t xml:space="preserve">  testListTeachersWithKeyword - 验证关键字搜索功能</w:t>
      </w:r>
    </w:p>
    <w:p>
      <w:pPr>
        <w:pStyle w:val="ListBullet"/>
      </w:pPr>
      <w:r>
        <w:t xml:space="preserve">  testImportStudents - 验证批量导入学生</w:t>
      </w:r>
    </w:p>
    <w:p>
      <w:pPr>
        <w:pStyle w:val="ListBullet"/>
      </w:pPr>
      <w:r>
        <w:t xml:space="preserve">  testTransferStudent - 验证学生转班功能</w:t>
      </w:r>
    </w:p>
    <w:p/>
    <w:p>
      <w:pPr>
        <w:pStyle w:val="ListBullet"/>
      </w:pPr>
      <w:r>
        <w:t>HomeworkServiceImplTest（8个用例）：</w:t>
      </w:r>
    </w:p>
    <w:p>
      <w:pPr>
        <w:pStyle w:val="ListBullet"/>
      </w:pPr>
      <w:r>
        <w:t xml:space="preserve">  testAssignHomework - 验证作业布置（创建Homework+关联Question+初始化Submission）</w:t>
      </w:r>
    </w:p>
    <w:p>
      <w:pPr>
        <w:pStyle w:val="ListBullet"/>
      </w:pPr>
      <w:r>
        <w:t xml:space="preserve">  testListStudentHomeworks - 验证学生作业列表查询</w:t>
      </w:r>
    </w:p>
    <w:p>
      <w:pPr>
        <w:pStyle w:val="ListBullet"/>
      </w:pPr>
      <w:r>
        <w:t xml:space="preserve">  testGetHomeworkDetail - 验证作业详情含随机排序的题目和选项</w:t>
      </w:r>
    </w:p>
    <w:p>
      <w:pPr>
        <w:pStyle w:val="ListBullet"/>
      </w:pPr>
      <w:r>
        <w:t xml:space="preserve">  testGetSubmissionStatus - 验证提交状态列表</w:t>
      </w:r>
    </w:p>
    <w:p>
      <w:pPr>
        <w:pStyle w:val="ListBullet"/>
      </w:pPr>
      <w:r>
        <w:t xml:space="preserve">  testExportGrades - 验证成绩Excel导出（含表头和数据行）</w:t>
      </w:r>
    </w:p>
    <w:p>
      <w:pPr>
        <w:pStyle w:val="ListBullet"/>
      </w:pPr>
      <w:r>
        <w:t xml:space="preserve">  testUpdateHomework - 验证作业修改</w:t>
      </w:r>
    </w:p>
    <w:p>
      <w:pPr>
        <w:pStyle w:val="ListBullet"/>
      </w:pPr>
      <w:r>
        <w:t xml:space="preserve">  testDeleteHomework - 验证未提交作业可删除</w:t>
      </w:r>
    </w:p>
    <w:p>
      <w:pPr>
        <w:pStyle w:val="ListBullet"/>
      </w:pPr>
      <w:r>
        <w:t xml:space="preserve">  testDeleteHomeworkWithSubmissions - 验证新布置作业删除</w:t>
      </w:r>
    </w:p>
    <w:p/>
    <w:p>
      <w:pPr>
        <w:pStyle w:val="ListBullet"/>
      </w:pPr>
      <w:r>
        <w:t>QuestionServiceImplTest（10个用例）：</w:t>
      </w:r>
    </w:p>
    <w:p>
      <w:pPr>
        <w:pStyle w:val="ListBullet"/>
      </w:pPr>
      <w:r>
        <w:t xml:space="preserve">  testAddSingleChoiceQuestion - 验证单选题新增（含选项）</w:t>
      </w:r>
    </w:p>
    <w:p>
      <w:pPr>
        <w:pStyle w:val="ListBullet"/>
      </w:pPr>
      <w:r>
        <w:t xml:space="preserve">  testAddEssayQuestion - 验证问答题新增（含参考答案）</w:t>
      </w:r>
    </w:p>
    <w:p>
      <w:pPr>
        <w:pStyle w:val="ListBullet"/>
      </w:pPr>
      <w:r>
        <w:t xml:space="preserve">  testAddQuestionWithoutAnswer - 验证客观题缺标准答案时抛出异常</w:t>
      </w:r>
    </w:p>
    <w:p>
      <w:pPr>
        <w:pStyle w:val="ListBullet"/>
      </w:pPr>
      <w:r>
        <w:t xml:space="preserve">  testSearchQuestions - 验证题目搜索功能</w:t>
      </w:r>
    </w:p>
    <w:p>
      <w:pPr>
        <w:pStyle w:val="ListBullet"/>
      </w:pPr>
      <w:r>
        <w:t xml:space="preserve">  testSearchByType - 验证按题型筛选</w:t>
      </w:r>
    </w:p>
    <w:p>
      <w:pPr>
        <w:pStyle w:val="ListBullet"/>
      </w:pPr>
      <w:r>
        <w:t xml:space="preserve">  testCheckDuplicate - 验证查重方法不抛异常</w:t>
      </w:r>
    </w:p>
    <w:p>
      <w:pPr>
        <w:pStyle w:val="ListBullet"/>
      </w:pPr>
      <w:r>
        <w:t xml:space="preserve">  testCheckNoDuplicate - 验证不相似题目查重返回空</w:t>
      </w:r>
    </w:p>
    <w:p>
      <w:pPr>
        <w:pStyle w:val="ListBullet"/>
      </w:pPr>
      <w:r>
        <w:t xml:space="preserve">  testToggleStatus - 验证题目启用/禁用切换</w:t>
      </w:r>
    </w:p>
    <w:p>
      <w:pPr>
        <w:pStyle w:val="ListBullet"/>
      </w:pPr>
      <w:r>
        <w:t xml:space="preserve">  testGetOptions - 验证选项查询（题目1有4个选项）</w:t>
      </w:r>
    </w:p>
    <w:p>
      <w:pPr>
        <w:pStyle w:val="ListBullet"/>
      </w:pPr>
      <w:r>
        <w:t xml:space="preserve">  testBatchImport - 验证批量导入</w:t>
      </w:r>
    </w:p>
    <w:p/>
    <w:p>
      <w:pPr>
        <w:pStyle w:val="ListBullet"/>
      </w:pPr>
      <w:r>
        <w:t>SubmissionServiceImplTest（4个用例）：</w:t>
      </w:r>
    </w:p>
    <w:p>
      <w:pPr>
        <w:pStyle w:val="ListBullet"/>
      </w:pPr>
      <w:r>
        <w:t xml:space="preserve">  testSubmitWithCorrectAnswer - 验证提交正确答案自动评分满分</w:t>
      </w:r>
    </w:p>
    <w:p>
      <w:pPr>
        <w:pStyle w:val="ListBullet"/>
      </w:pPr>
      <w:r>
        <w:t xml:space="preserve">  testSubmitWithWrongAnswer - 验证提交错误答案评分0分</w:t>
      </w:r>
    </w:p>
    <w:p>
      <w:pPr>
        <w:pStyle w:val="ListBullet"/>
      </w:pPr>
      <w:r>
        <w:t xml:space="preserve">  testGetUngradedList - 验证未批改列表查询</w:t>
      </w:r>
    </w:p>
    <w:p>
      <w:pPr>
        <w:pStyle w:val="ListBullet"/>
      </w:pPr>
      <w:r>
        <w:t xml:space="preserve">  testModifyAnswer - 验证修改答案后重新自动评分</w:t>
      </w:r>
    </w:p>
    <w:p/>
    <w:p>
      <w:pPr>
        <w:pStyle w:val="ListBullet"/>
      </w:pPr>
      <w:r>
        <w:t>测试运行命令：mvn test</w:t>
      </w:r>
    </w:p>
    <w:p>
      <w:pPr>
        <w:pStyle w:val="ListBullet"/>
      </w:pPr>
      <w:r>
        <w:t>测试结果：Tests run: 32, Failures: 0, Errors: 0, Skipped: 0 — BUILD SUCCESS</w:t>
      </w:r>
    </w:p>
    <w:p>
      <w:pPr>
        <w:pStyle w:val="Heading2"/>
      </w:pPr>
      <w:r>
        <w:t>V2.0 审查发现与待完善项</w:t>
      </w:r>
    </w:p>
    <w:p>
      <w:pPr>
        <w:pStyle w:val="ListBullet"/>
      </w:pPr>
      <w:r>
        <w:t>缺失-Controller层集成测试：当前所有测试为Service层单元测试，未使用MockMvc对HTTP端点进行集成测试。建议补充对登录、作业提交、批改等核心流程的端到端测试。</w:t>
      </w:r>
    </w:p>
    <w:p>
      <w:pPr>
        <w:pStyle w:val="ListBullet"/>
      </w:pPr>
      <w:r>
        <w:t>缺失-压力测试：课程演示了JMeter压测（100-4000并发），项目目前未包含JMeter测试计划（.jmx文件）和压测报告。建议补充对核心API（如登录、作业提交）的压力测试。</w:t>
      </w:r>
    </w:p>
    <w:p>
      <w:pPr>
        <w:pStyle w:val="ListBullet"/>
      </w:pPr>
      <w:r>
        <w:t>缺失-安全测试：未包含SQL注入测试、XSS测试、认证绕过测试、越权访问测试（学生访问教师接口等）。建议补充安全测试用例。</w:t>
      </w:r>
    </w:p>
    <w:p>
      <w:pPr>
        <w:pStyle w:val="ListBullet"/>
      </w:pPr>
      <w:r>
        <w:t>缺失-回归测试套件：集成测试中的回归测试策略（每次替换桩/驱动后重新测试）未体现在代码中。</w:t>
      </w:r>
    </w:p>
    <w:p>
      <w:pPr>
        <w:pStyle w:val="ListBullet"/>
      </w:pPr>
      <w:r>
        <w:t>注意-SubmissionAnswer.questionType字段：该字段为@TableField(exist=false)，不存储在数据库中，仅在TeacherController查询时动态填充。测试中不依赖此字段。</w:t>
      </w:r>
    </w:p>
    <w:p>
      <w:pPr>
        <w:pStyle w:val="ListBullet"/>
      </w:pPr>
      <w:r>
        <w:t>注意-H2 CLOB字段限制：H2数据库中content字段类型为CLOB，LIKE查询可能存在限制，查重检测（checkDuplicate）的likeRight查询在H2环境下可能不完全准确。MySQL环境下正常工作。</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